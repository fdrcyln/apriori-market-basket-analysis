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1B452" w14:textId="77777777" w:rsidR="00005D3D" w:rsidRDefault="00005D3D" w:rsidP="00005D3D">
      <w:pPr>
        <w:spacing w:after="393" w:line="259" w:lineRule="auto"/>
        <w:ind w:left="708"/>
      </w:pPr>
    </w:p>
    <w:p w14:paraId="126F7F2A" w14:textId="77777777" w:rsidR="00005D3D" w:rsidRDefault="00005D3D" w:rsidP="00005D3D">
      <w:pPr>
        <w:spacing w:after="393" w:line="259" w:lineRule="auto"/>
        <w:ind w:left="708"/>
      </w:pPr>
      <w:r>
        <w:rPr>
          <w:rFonts w:ascii="Times New Roman" w:eastAsia="Times New Roman" w:hAnsi="Times New Roman" w:cs="Times New Roman"/>
        </w:rPr>
        <w:t xml:space="preserve"> </w:t>
      </w:r>
    </w:p>
    <w:p w14:paraId="5A6E2BC6" w14:textId="77777777" w:rsidR="00005D3D" w:rsidRDefault="00005D3D" w:rsidP="00005D3D">
      <w:pPr>
        <w:spacing w:after="0" w:line="259" w:lineRule="auto"/>
        <w:ind w:left="708"/>
      </w:pPr>
      <w:r>
        <w:rPr>
          <w:rFonts w:ascii="Times New Roman" w:eastAsia="Times New Roman" w:hAnsi="Times New Roman" w:cs="Times New Roman"/>
        </w:rPr>
        <w:t xml:space="preserve"> </w:t>
      </w:r>
    </w:p>
    <w:p w14:paraId="4F9229A3" w14:textId="77777777" w:rsidR="00005D3D" w:rsidRDefault="00005D3D" w:rsidP="00005D3D">
      <w:pPr>
        <w:spacing w:after="93" w:line="259" w:lineRule="auto"/>
        <w:ind w:left="11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T.C. </w:t>
      </w:r>
    </w:p>
    <w:p w14:paraId="355442D5" w14:textId="77777777" w:rsidR="00005D3D" w:rsidRDefault="00005D3D" w:rsidP="00005D3D">
      <w:pPr>
        <w:spacing w:after="90" w:line="259" w:lineRule="auto"/>
        <w:ind w:left="2660"/>
      </w:pPr>
      <w:r>
        <w:rPr>
          <w:rFonts w:ascii="Times New Roman" w:eastAsia="Times New Roman" w:hAnsi="Times New Roman" w:cs="Times New Roman"/>
          <w:b/>
          <w:sz w:val="28"/>
        </w:rPr>
        <w:t xml:space="preserve">BALIKESİR ÜNİVERSİTESİ </w:t>
      </w:r>
    </w:p>
    <w:p w14:paraId="7C94BF70" w14:textId="77777777" w:rsidR="00005D3D" w:rsidRDefault="00005D3D" w:rsidP="00005D3D">
      <w:pPr>
        <w:spacing w:after="90" w:line="259" w:lineRule="auto"/>
        <w:ind w:left="2660"/>
      </w:pPr>
      <w:r>
        <w:rPr>
          <w:rFonts w:ascii="Times New Roman" w:eastAsia="Times New Roman" w:hAnsi="Times New Roman" w:cs="Times New Roman"/>
          <w:b/>
          <w:sz w:val="28"/>
        </w:rPr>
        <w:t xml:space="preserve">MÜHENDİSLİK FAKÜLTESİ </w:t>
      </w:r>
    </w:p>
    <w:p w14:paraId="718138A0" w14:textId="77777777" w:rsidR="00005D3D" w:rsidRDefault="00005D3D" w:rsidP="00005D3D">
      <w:pPr>
        <w:spacing w:after="37" w:line="259" w:lineRule="auto"/>
        <w:ind w:right="1872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BİLGİSAYAR MÜHENDİSLİĞİ BÖLÜMÜ </w:t>
      </w:r>
    </w:p>
    <w:p w14:paraId="05664598" w14:textId="77777777" w:rsidR="00005D3D" w:rsidRDefault="00005D3D" w:rsidP="00005D3D">
      <w:pPr>
        <w:spacing w:after="174" w:line="259" w:lineRule="auto"/>
      </w:pPr>
      <w:r>
        <w:rPr>
          <w:rFonts w:ascii="Calibri" w:eastAsia="Calibri" w:hAnsi="Calibri" w:cs="Calibri"/>
        </w:rPr>
        <w:t xml:space="preserve"> </w:t>
      </w:r>
    </w:p>
    <w:p w14:paraId="3F888840" w14:textId="77777777" w:rsidR="00005D3D" w:rsidRDefault="00005D3D" w:rsidP="00005D3D">
      <w:pPr>
        <w:spacing w:after="158" w:line="259" w:lineRule="auto"/>
        <w:ind w:left="48"/>
        <w:jc w:val="center"/>
      </w:pPr>
      <w:r>
        <w:rPr>
          <w:noProof/>
        </w:rPr>
        <w:drawing>
          <wp:inline distT="0" distB="0" distL="0" distR="0" wp14:anchorId="3CABBCCA" wp14:editId="23767185">
            <wp:extent cx="1285875" cy="1285875"/>
            <wp:effectExtent l="0" t="0" r="0" b="0"/>
            <wp:docPr id="959" name="Picture 9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" name="Picture 9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73DFC348" w14:textId="77777777" w:rsidR="00005D3D" w:rsidRPr="00005D3D" w:rsidRDefault="00005D3D" w:rsidP="00005D3D">
      <w:pPr>
        <w:spacing w:after="237" w:line="259" w:lineRule="auto"/>
        <w:ind w:left="49"/>
        <w:jc w:val="center"/>
        <w:rPr>
          <w:sz w:val="28"/>
          <w:szCs w:val="28"/>
        </w:rPr>
      </w:pPr>
      <w:r w:rsidRPr="00005D3D">
        <w:rPr>
          <w:rFonts w:ascii="Calibri" w:eastAsia="Calibri" w:hAnsi="Calibri" w:cs="Calibri"/>
          <w:sz w:val="28"/>
          <w:szCs w:val="28"/>
        </w:rPr>
        <w:t xml:space="preserve"> </w:t>
      </w:r>
    </w:p>
    <w:p w14:paraId="6A539EA9" w14:textId="77777777" w:rsidR="00005D3D" w:rsidRPr="00005D3D" w:rsidRDefault="00005D3D" w:rsidP="00005D3D">
      <w:pPr>
        <w:spacing w:after="10" w:line="259" w:lineRule="auto"/>
        <w:rPr>
          <w:sz w:val="28"/>
          <w:szCs w:val="28"/>
        </w:rPr>
      </w:pPr>
      <w:r w:rsidRPr="00005D3D">
        <w:rPr>
          <w:rFonts w:ascii="Calibri" w:eastAsia="Calibri" w:hAnsi="Calibri" w:cs="Calibri"/>
          <w:sz w:val="28"/>
          <w:szCs w:val="28"/>
        </w:rPr>
        <w:t xml:space="preserve"> </w:t>
      </w:r>
    </w:p>
    <w:p w14:paraId="5DD8D4FE" w14:textId="77777777" w:rsidR="00005D3D" w:rsidRPr="00005D3D" w:rsidRDefault="00005D3D" w:rsidP="00005D3D">
      <w:pPr>
        <w:spacing w:after="0" w:line="259" w:lineRule="auto"/>
        <w:ind w:left="11" w:right="2"/>
        <w:jc w:val="center"/>
        <w:rPr>
          <w:sz w:val="28"/>
          <w:szCs w:val="28"/>
        </w:rPr>
      </w:pPr>
      <w:r w:rsidRPr="00005D3D">
        <w:rPr>
          <w:b/>
          <w:sz w:val="28"/>
          <w:szCs w:val="28"/>
        </w:rPr>
        <w:t>E-</w:t>
      </w:r>
      <w:proofErr w:type="spellStart"/>
      <w:r w:rsidRPr="00005D3D">
        <w:rPr>
          <w:b/>
          <w:sz w:val="28"/>
          <w:szCs w:val="28"/>
        </w:rPr>
        <w:t>Pazaryeri</w:t>
      </w:r>
      <w:proofErr w:type="spellEnd"/>
      <w:r w:rsidRPr="00005D3D">
        <w:rPr>
          <w:b/>
          <w:sz w:val="28"/>
          <w:szCs w:val="28"/>
        </w:rPr>
        <w:t xml:space="preserve"> </w:t>
      </w:r>
      <w:proofErr w:type="spellStart"/>
      <w:r w:rsidRPr="00005D3D">
        <w:rPr>
          <w:b/>
          <w:sz w:val="28"/>
          <w:szCs w:val="28"/>
        </w:rPr>
        <w:t>Sepet</w:t>
      </w:r>
      <w:proofErr w:type="spellEnd"/>
      <w:r w:rsidRPr="00005D3D">
        <w:rPr>
          <w:b/>
          <w:sz w:val="28"/>
          <w:szCs w:val="28"/>
        </w:rPr>
        <w:t xml:space="preserve"> </w:t>
      </w:r>
      <w:proofErr w:type="spellStart"/>
      <w:r w:rsidRPr="00005D3D">
        <w:rPr>
          <w:b/>
          <w:sz w:val="28"/>
          <w:szCs w:val="28"/>
        </w:rPr>
        <w:t>Verilerinden</w:t>
      </w:r>
      <w:proofErr w:type="spellEnd"/>
      <w:r w:rsidRPr="00005D3D">
        <w:rPr>
          <w:b/>
          <w:sz w:val="28"/>
          <w:szCs w:val="28"/>
        </w:rPr>
        <w:t xml:space="preserve"> </w:t>
      </w:r>
      <w:proofErr w:type="spellStart"/>
      <w:r w:rsidRPr="00005D3D">
        <w:rPr>
          <w:b/>
          <w:sz w:val="28"/>
          <w:szCs w:val="28"/>
        </w:rPr>
        <w:t>Apriori</w:t>
      </w:r>
      <w:proofErr w:type="spellEnd"/>
      <w:r w:rsidRPr="00005D3D">
        <w:rPr>
          <w:b/>
          <w:sz w:val="28"/>
          <w:szCs w:val="28"/>
        </w:rPr>
        <w:t xml:space="preserve"> </w:t>
      </w:r>
      <w:proofErr w:type="spellStart"/>
      <w:r w:rsidRPr="00005D3D">
        <w:rPr>
          <w:b/>
          <w:sz w:val="28"/>
          <w:szCs w:val="28"/>
        </w:rPr>
        <w:t>Algoritması</w:t>
      </w:r>
      <w:proofErr w:type="spellEnd"/>
      <w:r w:rsidRPr="00005D3D">
        <w:rPr>
          <w:b/>
          <w:sz w:val="28"/>
          <w:szCs w:val="28"/>
        </w:rPr>
        <w:t xml:space="preserve"> </w:t>
      </w:r>
      <w:proofErr w:type="spellStart"/>
      <w:r w:rsidRPr="00005D3D">
        <w:rPr>
          <w:b/>
          <w:sz w:val="28"/>
          <w:szCs w:val="28"/>
        </w:rPr>
        <w:t>ile</w:t>
      </w:r>
      <w:proofErr w:type="spellEnd"/>
      <w:r w:rsidRPr="00005D3D">
        <w:rPr>
          <w:b/>
          <w:sz w:val="28"/>
          <w:szCs w:val="28"/>
        </w:rPr>
        <w:br/>
      </w:r>
      <w:proofErr w:type="spellStart"/>
      <w:r w:rsidRPr="00005D3D">
        <w:rPr>
          <w:b/>
          <w:sz w:val="28"/>
          <w:szCs w:val="28"/>
        </w:rPr>
        <w:t>Birliktelik</w:t>
      </w:r>
      <w:proofErr w:type="spellEnd"/>
      <w:r w:rsidRPr="00005D3D">
        <w:rPr>
          <w:b/>
          <w:sz w:val="28"/>
          <w:szCs w:val="28"/>
        </w:rPr>
        <w:t xml:space="preserve"> </w:t>
      </w:r>
      <w:proofErr w:type="spellStart"/>
      <w:r w:rsidRPr="00005D3D">
        <w:rPr>
          <w:b/>
          <w:sz w:val="28"/>
          <w:szCs w:val="28"/>
        </w:rPr>
        <w:t>Kurallarının</w:t>
      </w:r>
      <w:proofErr w:type="spellEnd"/>
      <w:r w:rsidRPr="00005D3D">
        <w:rPr>
          <w:b/>
          <w:sz w:val="28"/>
          <w:szCs w:val="28"/>
        </w:rPr>
        <w:t xml:space="preserve"> </w:t>
      </w:r>
      <w:proofErr w:type="spellStart"/>
      <w:r w:rsidRPr="00005D3D">
        <w:rPr>
          <w:b/>
          <w:sz w:val="28"/>
          <w:szCs w:val="28"/>
        </w:rPr>
        <w:t>Çıkarılması</w:t>
      </w:r>
      <w:proofErr w:type="spellEnd"/>
    </w:p>
    <w:p w14:paraId="24FA9CD4" w14:textId="3426F218" w:rsidR="00005D3D" w:rsidRDefault="00005D3D" w:rsidP="00005D3D">
      <w:pPr>
        <w:spacing w:after="0" w:line="259" w:lineRule="auto"/>
        <w:ind w:left="11" w:right="2"/>
        <w:jc w:val="center"/>
      </w:pPr>
    </w:p>
    <w:p w14:paraId="3D5F25EA" w14:textId="77777777" w:rsidR="00005D3D" w:rsidRDefault="00005D3D" w:rsidP="00005D3D">
      <w:pPr>
        <w:spacing w:after="220" w:line="259" w:lineRule="auto"/>
        <w:ind w:left="44"/>
        <w:jc w:val="center"/>
      </w:pPr>
      <w:r>
        <w:rPr>
          <w:rFonts w:ascii="Calibri" w:eastAsia="Calibri" w:hAnsi="Calibri" w:cs="Calibri"/>
          <w:sz w:val="20"/>
        </w:rPr>
        <w:t xml:space="preserve"> </w:t>
      </w:r>
    </w:p>
    <w:p w14:paraId="063E64FE" w14:textId="77777777" w:rsidR="00005D3D" w:rsidRDefault="00005D3D" w:rsidP="00005D3D">
      <w:pPr>
        <w:spacing w:after="217" w:line="259" w:lineRule="auto"/>
        <w:ind w:left="44"/>
        <w:jc w:val="center"/>
      </w:pPr>
      <w:r>
        <w:rPr>
          <w:rFonts w:ascii="Calibri" w:eastAsia="Calibri" w:hAnsi="Calibri" w:cs="Calibri"/>
          <w:sz w:val="20"/>
        </w:rPr>
        <w:t xml:space="preserve"> </w:t>
      </w:r>
    </w:p>
    <w:p w14:paraId="22B515BA" w14:textId="77777777" w:rsidR="00005D3D" w:rsidRDefault="00005D3D" w:rsidP="00005D3D">
      <w:pPr>
        <w:spacing w:after="292" w:line="259" w:lineRule="auto"/>
        <w:ind w:left="44"/>
        <w:jc w:val="center"/>
      </w:pPr>
      <w:r>
        <w:rPr>
          <w:rFonts w:ascii="Calibri" w:eastAsia="Calibri" w:hAnsi="Calibri" w:cs="Calibri"/>
          <w:sz w:val="20"/>
        </w:rPr>
        <w:t xml:space="preserve"> </w:t>
      </w:r>
    </w:p>
    <w:p w14:paraId="180F55EB" w14:textId="77777777" w:rsidR="00005D3D" w:rsidRDefault="00005D3D" w:rsidP="00005D3D">
      <w:pPr>
        <w:spacing w:after="220" w:line="259" w:lineRule="auto"/>
        <w:ind w:left="6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F5FC794" w14:textId="1E9361B4" w:rsidR="00005D3D" w:rsidRDefault="00005D3D" w:rsidP="00005D3D">
      <w:pPr>
        <w:spacing w:after="220" w:line="259" w:lineRule="auto"/>
        <w:ind w:right="2280"/>
        <w:jc w:val="right"/>
      </w:pPr>
      <w:r>
        <w:rPr>
          <w:rFonts w:ascii="Times New Roman" w:eastAsia="Times New Roman" w:hAnsi="Times New Roman" w:cs="Times New Roman"/>
          <w:b/>
          <w:sz w:val="28"/>
        </w:rPr>
        <w:t>202213709053 Furkan Durceylan</w:t>
      </w:r>
    </w:p>
    <w:p w14:paraId="38783CE0" w14:textId="77777777" w:rsidR="00005D3D" w:rsidRDefault="00005D3D" w:rsidP="00005D3D">
      <w:pPr>
        <w:spacing w:after="177" w:line="259" w:lineRule="auto"/>
        <w:ind w:left="6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7C43B7B" w14:textId="77777777" w:rsidR="00005D3D" w:rsidRDefault="00005D3D" w:rsidP="00005D3D">
      <w:pPr>
        <w:spacing w:after="218" w:line="259" w:lineRule="auto"/>
        <w:ind w:right="1950"/>
        <w:jc w:val="right"/>
      </w:pPr>
      <w:r>
        <w:rPr>
          <w:rFonts w:ascii="Times New Roman" w:eastAsia="Times New Roman" w:hAnsi="Times New Roman" w:cs="Times New Roman"/>
          <w:b/>
        </w:rPr>
        <w:t xml:space="preserve">BMM4202 VERİ MADENCİLİĞİ FİNAL ÖDEVİ </w:t>
      </w:r>
    </w:p>
    <w:p w14:paraId="3E2AE348" w14:textId="77777777" w:rsidR="00005D3D" w:rsidRDefault="00005D3D" w:rsidP="00005D3D">
      <w:pPr>
        <w:spacing w:after="254" w:line="259" w:lineRule="auto"/>
        <w:ind w:left="59"/>
        <w:jc w:val="center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E5E15E7" w14:textId="77777777" w:rsidR="00005D3D" w:rsidRDefault="00005D3D" w:rsidP="00005D3D">
      <w:pPr>
        <w:spacing w:after="95" w:line="259" w:lineRule="auto"/>
        <w:ind w:left="6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A7B031A" w14:textId="77777777" w:rsidR="00005D3D" w:rsidRDefault="00005D3D" w:rsidP="00005D3D">
      <w:pPr>
        <w:spacing w:after="162"/>
        <w:ind w:left="2423"/>
      </w:pPr>
      <w:proofErr w:type="spellStart"/>
      <w:r>
        <w:t>Danışman</w:t>
      </w:r>
      <w:proofErr w:type="spellEnd"/>
      <w:r>
        <w:t xml:space="preserve">: Dr. </w:t>
      </w:r>
      <w:proofErr w:type="spellStart"/>
      <w:r>
        <w:t>Öğr</w:t>
      </w:r>
      <w:proofErr w:type="spellEnd"/>
      <w:r>
        <w:t>. Üyesi Kadriye ERGÜN</w:t>
      </w:r>
      <w:r>
        <w:rPr>
          <w:rFonts w:ascii="Times New Roman" w:eastAsia="Times New Roman" w:hAnsi="Times New Roman" w:cs="Times New Roman"/>
        </w:rPr>
        <w:t xml:space="preserve"> </w:t>
      </w:r>
    </w:p>
    <w:p w14:paraId="6C32E185" w14:textId="77777777" w:rsidR="00005D3D" w:rsidRDefault="00005D3D" w:rsidP="00005D3D">
      <w:pPr>
        <w:spacing w:after="0" w:line="356" w:lineRule="auto"/>
        <w:ind w:left="4537" w:right="4468"/>
        <w:jc w:val="center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    </w:t>
      </w:r>
    </w:p>
    <w:p w14:paraId="7702ACCA" w14:textId="77777777" w:rsidR="00005D3D" w:rsidRDefault="00005D3D" w:rsidP="00005D3D">
      <w:pPr>
        <w:spacing w:after="90" w:line="259" w:lineRule="auto"/>
        <w:ind w:left="3131"/>
      </w:pPr>
      <w:r>
        <w:rPr>
          <w:rFonts w:ascii="Times New Roman" w:eastAsia="Times New Roman" w:hAnsi="Times New Roman" w:cs="Times New Roman"/>
          <w:b/>
          <w:sz w:val="28"/>
        </w:rPr>
        <w:t>BALIKESİR, AY - YIL</w:t>
      </w:r>
      <w:r>
        <w:rPr>
          <w:rFonts w:ascii="Times New Roman" w:eastAsia="Times New Roman" w:hAnsi="Times New Roman" w:cs="Times New Roman"/>
        </w:rPr>
        <w:t xml:space="preserve"> </w:t>
      </w:r>
    </w:p>
    <w:p w14:paraId="51C158A4" w14:textId="5F6482FB" w:rsidR="00793C57" w:rsidRDefault="00793C57"/>
    <w:p w14:paraId="01727F0C" w14:textId="77777777" w:rsidR="00793C57" w:rsidRDefault="00000000">
      <w:pPr>
        <w:pStyle w:val="Heading1"/>
      </w:pPr>
      <w:r>
        <w:rPr>
          <w:color w:val="000000"/>
        </w:rPr>
        <w:t xml:space="preserve">1. </w:t>
      </w:r>
      <w:proofErr w:type="spellStart"/>
      <w:r>
        <w:rPr>
          <w:color w:val="000000"/>
        </w:rPr>
        <w:t>Çalışmanın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Tanımı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Amacı</w:t>
      </w:r>
      <w:proofErr w:type="spellEnd"/>
    </w:p>
    <w:p w14:paraId="20809F51" w14:textId="77777777" w:rsidR="00793C57" w:rsidRDefault="00000000">
      <w:pPr>
        <w:spacing w:after="120"/>
      </w:pPr>
      <w:r>
        <w:rPr>
          <w:rFonts w:ascii="Times New Roman" w:hAnsi="Times New Roman"/>
          <w:sz w:val="24"/>
        </w:rPr>
        <w:t>E-</w:t>
      </w:r>
      <w:proofErr w:type="spellStart"/>
      <w:r>
        <w:rPr>
          <w:rFonts w:ascii="Times New Roman" w:hAnsi="Times New Roman"/>
          <w:sz w:val="24"/>
        </w:rPr>
        <w:t>pazaryeri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platformları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günümüzde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milyonlarca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kullanıcıya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hizmet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vermekte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her </w:t>
      </w:r>
      <w:proofErr w:type="spellStart"/>
      <w:r>
        <w:rPr>
          <w:rFonts w:ascii="Times New Roman" w:hAnsi="Times New Roman"/>
          <w:sz w:val="24"/>
        </w:rPr>
        <w:t>gün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büyük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miktarda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işlem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verisi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üretmektedir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Kullanıcıların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sepet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davranışlarını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analiz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etmek</w:t>
      </w:r>
      <w:proofErr w:type="spellEnd"/>
      <w:r>
        <w:rPr>
          <w:rFonts w:ascii="Times New Roman" w:hAnsi="Times New Roman"/>
          <w:sz w:val="24"/>
        </w:rPr>
        <w:t xml:space="preserve">, hem </w:t>
      </w:r>
      <w:proofErr w:type="spellStart"/>
      <w:r>
        <w:rPr>
          <w:rFonts w:ascii="Times New Roman" w:hAnsi="Times New Roman"/>
          <w:sz w:val="24"/>
        </w:rPr>
        <w:t>müşteri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deneyimini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iyileştirmek</w:t>
      </w:r>
      <w:proofErr w:type="spellEnd"/>
      <w:r>
        <w:rPr>
          <w:rFonts w:ascii="Times New Roman" w:hAnsi="Times New Roman"/>
          <w:sz w:val="24"/>
        </w:rPr>
        <w:t xml:space="preserve"> hem de </w:t>
      </w:r>
      <w:proofErr w:type="spellStart"/>
      <w:r>
        <w:rPr>
          <w:rFonts w:ascii="Times New Roman" w:hAnsi="Times New Roman"/>
          <w:sz w:val="24"/>
        </w:rPr>
        <w:t>satış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stratejilerini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geliştirmek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açısından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kritik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öneme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sahiptir</w:t>
      </w:r>
      <w:proofErr w:type="spellEnd"/>
      <w:r>
        <w:rPr>
          <w:rFonts w:ascii="Times New Roman" w:hAnsi="Times New Roman"/>
          <w:sz w:val="24"/>
        </w:rPr>
        <w:t>.</w:t>
      </w:r>
    </w:p>
    <w:p w14:paraId="016CA37F" w14:textId="77777777" w:rsidR="00793C57" w:rsidRDefault="00000000">
      <w:pPr>
        <w:spacing w:after="120"/>
      </w:pPr>
      <w:r>
        <w:rPr>
          <w:rFonts w:ascii="Times New Roman" w:hAnsi="Times New Roman"/>
          <w:sz w:val="24"/>
        </w:rPr>
        <w:t xml:space="preserve">Bu </w:t>
      </w:r>
      <w:proofErr w:type="spellStart"/>
      <w:r>
        <w:rPr>
          <w:rFonts w:ascii="Times New Roman" w:hAnsi="Times New Roman"/>
          <w:sz w:val="24"/>
        </w:rPr>
        <w:t>çalışmanın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temel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amacı</w:t>
      </w:r>
      <w:proofErr w:type="spellEnd"/>
      <w:r>
        <w:rPr>
          <w:rFonts w:ascii="Times New Roman" w:hAnsi="Times New Roman"/>
          <w:sz w:val="24"/>
        </w:rPr>
        <w:t>, e-</w:t>
      </w:r>
      <w:proofErr w:type="spellStart"/>
      <w:r>
        <w:rPr>
          <w:rFonts w:ascii="Times New Roman" w:hAnsi="Times New Roman"/>
          <w:sz w:val="24"/>
        </w:rPr>
        <w:t>ticaret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sepet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verilerinden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birlikte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satın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alınma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eğilimi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yüksek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ürünleri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belirlemek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ürün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öneri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sistemlerine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temel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oluşturabilecek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birliktelik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kuralları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çıkarmaktır</w:t>
      </w:r>
      <w:proofErr w:type="spellEnd"/>
      <w:r>
        <w:rPr>
          <w:rFonts w:ascii="Times New Roman" w:hAnsi="Times New Roman"/>
          <w:sz w:val="24"/>
        </w:rPr>
        <w:t xml:space="preserve">. Bu </w:t>
      </w:r>
      <w:proofErr w:type="spellStart"/>
      <w:r>
        <w:rPr>
          <w:rFonts w:ascii="Times New Roman" w:hAnsi="Times New Roman"/>
          <w:sz w:val="24"/>
        </w:rPr>
        <w:t>amaçla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Apriori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algoritması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kullanılarak</w:t>
      </w:r>
      <w:proofErr w:type="spellEnd"/>
      <w:r>
        <w:rPr>
          <w:rFonts w:ascii="Times New Roman" w:hAnsi="Times New Roman"/>
          <w:sz w:val="24"/>
        </w:rPr>
        <w:t xml:space="preserve"> support, confidence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lift </w:t>
      </w:r>
      <w:proofErr w:type="spellStart"/>
      <w:r>
        <w:rPr>
          <w:rFonts w:ascii="Times New Roman" w:hAnsi="Times New Roman"/>
          <w:sz w:val="24"/>
        </w:rPr>
        <w:t>metrikleri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hesaplanmıştır</w:t>
      </w:r>
      <w:proofErr w:type="spellEnd"/>
      <w:r>
        <w:rPr>
          <w:rFonts w:ascii="Times New Roman" w:hAnsi="Times New Roman"/>
          <w:sz w:val="24"/>
        </w:rPr>
        <w:t>.</w:t>
      </w:r>
    </w:p>
    <w:p w14:paraId="3FC8FF8A" w14:textId="77777777" w:rsidR="00793C5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Çalışma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kapsamında</w:t>
      </w:r>
      <w:proofErr w:type="spellEnd"/>
      <w:r>
        <w:rPr>
          <w:rFonts w:ascii="Times New Roman" w:hAnsi="Times New Roman"/>
          <w:sz w:val="24"/>
        </w:rPr>
        <w:t xml:space="preserve"> Kaggle </w:t>
      </w:r>
      <w:proofErr w:type="spellStart"/>
      <w:r>
        <w:rPr>
          <w:rFonts w:ascii="Times New Roman" w:hAnsi="Times New Roman"/>
          <w:sz w:val="24"/>
        </w:rPr>
        <w:t>platformundan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edilen</w:t>
      </w:r>
      <w:proofErr w:type="spellEnd"/>
      <w:r>
        <w:rPr>
          <w:rFonts w:ascii="Times New Roman" w:hAnsi="Times New Roman"/>
          <w:sz w:val="24"/>
        </w:rPr>
        <w:t xml:space="preserve"> Online Retail </w:t>
      </w:r>
      <w:proofErr w:type="spellStart"/>
      <w:r>
        <w:rPr>
          <w:rFonts w:ascii="Times New Roman" w:hAnsi="Times New Roman"/>
          <w:sz w:val="24"/>
        </w:rPr>
        <w:t>veri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seti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kullanılmıştır</w:t>
      </w:r>
      <w:proofErr w:type="spellEnd"/>
      <w:r>
        <w:rPr>
          <w:rFonts w:ascii="Times New Roman" w:hAnsi="Times New Roman"/>
          <w:sz w:val="24"/>
        </w:rPr>
        <w:t xml:space="preserve">. Ek </w:t>
      </w:r>
      <w:proofErr w:type="spellStart"/>
      <w:r>
        <w:rPr>
          <w:rFonts w:ascii="Times New Roman" w:hAnsi="Times New Roman"/>
          <w:sz w:val="24"/>
        </w:rPr>
        <w:t>olarak</w:t>
      </w:r>
      <w:proofErr w:type="spellEnd"/>
      <w:r>
        <w:rPr>
          <w:rFonts w:ascii="Times New Roman" w:hAnsi="Times New Roman"/>
          <w:sz w:val="24"/>
        </w:rPr>
        <w:t xml:space="preserve">, web scraping </w:t>
      </w:r>
      <w:proofErr w:type="spellStart"/>
      <w:r>
        <w:rPr>
          <w:rFonts w:ascii="Times New Roman" w:hAnsi="Times New Roman"/>
          <w:sz w:val="24"/>
        </w:rPr>
        <w:t>yöntemiyle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güncel</w:t>
      </w:r>
      <w:proofErr w:type="spellEnd"/>
      <w:r>
        <w:rPr>
          <w:rFonts w:ascii="Times New Roman" w:hAnsi="Times New Roman"/>
          <w:sz w:val="24"/>
        </w:rPr>
        <w:t xml:space="preserve"> e-</w:t>
      </w:r>
      <w:proofErr w:type="spellStart"/>
      <w:r>
        <w:rPr>
          <w:rFonts w:ascii="Times New Roman" w:hAnsi="Times New Roman"/>
          <w:sz w:val="24"/>
        </w:rPr>
        <w:t>pazaryeri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ürün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bilgileri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toplanmaya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çalışılmış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kısım</w:t>
      </w:r>
      <w:proofErr w:type="spellEnd"/>
      <w:r>
        <w:rPr>
          <w:rFonts w:ascii="Times New Roman" w:hAnsi="Times New Roman"/>
          <w:sz w:val="24"/>
        </w:rPr>
        <w:t xml:space="preserve"> ek </w:t>
      </w:r>
      <w:proofErr w:type="spellStart"/>
      <w:r>
        <w:rPr>
          <w:rFonts w:ascii="Times New Roman" w:hAnsi="Times New Roman"/>
          <w:sz w:val="24"/>
        </w:rPr>
        <w:t>veri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toplama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denemesi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olarak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değerlendirilmiştir</w:t>
      </w:r>
      <w:proofErr w:type="spellEnd"/>
      <w:r>
        <w:rPr>
          <w:rFonts w:ascii="Times New Roman" w:hAnsi="Times New Roman"/>
          <w:sz w:val="24"/>
        </w:rPr>
        <w:t>.</w:t>
      </w:r>
    </w:p>
    <w:p w14:paraId="1D001C67" w14:textId="77777777" w:rsidR="00793C57" w:rsidRDefault="00000000">
      <w:pPr>
        <w:pStyle w:val="Heading1"/>
      </w:pPr>
      <w:r>
        <w:rPr>
          <w:color w:val="000000"/>
        </w:rPr>
        <w:t xml:space="preserve">2. </w:t>
      </w:r>
      <w:proofErr w:type="spellStart"/>
      <w:r>
        <w:rPr>
          <w:color w:val="000000"/>
        </w:rPr>
        <w:t>Kullanılan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Yöntem</w:t>
      </w:r>
      <w:proofErr w:type="spellEnd"/>
      <w:r>
        <w:rPr>
          <w:color w:val="000000"/>
        </w:rPr>
        <w:t xml:space="preserve">, Program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Yazılımlar</w:t>
      </w:r>
      <w:proofErr w:type="spellEnd"/>
    </w:p>
    <w:p w14:paraId="284E58C9" w14:textId="77777777" w:rsidR="00793C57" w:rsidRDefault="00000000">
      <w:pPr>
        <w:spacing w:after="120"/>
      </w:pPr>
      <w:r>
        <w:rPr>
          <w:rFonts w:ascii="Times New Roman" w:hAnsi="Times New Roman"/>
          <w:sz w:val="24"/>
        </w:rPr>
        <w:t xml:space="preserve">Bu </w:t>
      </w:r>
      <w:proofErr w:type="spellStart"/>
      <w:r>
        <w:rPr>
          <w:rFonts w:ascii="Times New Roman" w:hAnsi="Times New Roman"/>
          <w:sz w:val="24"/>
        </w:rPr>
        <w:t>çalışmada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madenciliği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yöntemlerinden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birliktelik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kuralı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madenciliği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uygulanmıştır</w:t>
      </w:r>
      <w:proofErr w:type="spellEnd"/>
      <w:r>
        <w:rPr>
          <w:rFonts w:ascii="Times New Roman" w:hAnsi="Times New Roman"/>
          <w:sz w:val="24"/>
        </w:rPr>
        <w:t xml:space="preserve">. Derin </w:t>
      </w:r>
      <w:proofErr w:type="spellStart"/>
      <w:r>
        <w:rPr>
          <w:rFonts w:ascii="Times New Roman" w:hAnsi="Times New Roman"/>
          <w:sz w:val="24"/>
        </w:rPr>
        <w:t>öğrenme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teknikleri</w:t>
      </w:r>
      <w:proofErr w:type="spellEnd"/>
      <w:r>
        <w:rPr>
          <w:rFonts w:ascii="Times New Roman" w:hAnsi="Times New Roman"/>
          <w:sz w:val="24"/>
        </w:rPr>
        <w:t xml:space="preserve"> (CNN, RNN, LSTM, Transformer vb.) </w:t>
      </w:r>
      <w:proofErr w:type="spellStart"/>
      <w:r>
        <w:rPr>
          <w:rFonts w:ascii="Times New Roman" w:hAnsi="Times New Roman"/>
          <w:sz w:val="24"/>
        </w:rPr>
        <w:t>kesinlikle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kullanılmamıştır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Tercih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edilen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yöntem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büyük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setlerinde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ürünler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arasındaki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ilişkileri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ortaya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çıkarmada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etkili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Apriori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algoritmasıdır</w:t>
      </w:r>
      <w:proofErr w:type="spellEnd"/>
      <w:r>
        <w:rPr>
          <w:rFonts w:ascii="Times New Roman" w:hAnsi="Times New Roman"/>
          <w:sz w:val="24"/>
        </w:rPr>
        <w:t>.</w:t>
      </w:r>
    </w:p>
    <w:p w14:paraId="60B0E7CA" w14:textId="77777777" w:rsidR="00793C5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Apriori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algoritması</w:t>
      </w:r>
      <w:proofErr w:type="spellEnd"/>
      <w:r>
        <w:rPr>
          <w:rFonts w:ascii="Times New Roman" w:hAnsi="Times New Roman"/>
          <w:sz w:val="24"/>
        </w:rPr>
        <w:t xml:space="preserve">, R. Agrawal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R. Srikant </w:t>
      </w:r>
      <w:proofErr w:type="spellStart"/>
      <w:r>
        <w:rPr>
          <w:rFonts w:ascii="Times New Roman" w:hAnsi="Times New Roman"/>
          <w:sz w:val="24"/>
        </w:rPr>
        <w:t>tarafından</w:t>
      </w:r>
      <w:proofErr w:type="spellEnd"/>
      <w:r>
        <w:rPr>
          <w:rFonts w:ascii="Times New Roman" w:hAnsi="Times New Roman"/>
          <w:sz w:val="24"/>
        </w:rPr>
        <w:t xml:space="preserve"> 1994 </w:t>
      </w:r>
      <w:proofErr w:type="spellStart"/>
      <w:r>
        <w:rPr>
          <w:rFonts w:ascii="Times New Roman" w:hAnsi="Times New Roman"/>
          <w:sz w:val="24"/>
        </w:rPr>
        <w:t>yılında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önerilmiştir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Algoritma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sık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öğe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kümelerini</w:t>
      </w:r>
      <w:proofErr w:type="spellEnd"/>
      <w:r>
        <w:rPr>
          <w:rFonts w:ascii="Times New Roman" w:hAnsi="Times New Roman"/>
          <w:sz w:val="24"/>
        </w:rPr>
        <w:t xml:space="preserve"> (frequent </w:t>
      </w:r>
      <w:proofErr w:type="spellStart"/>
      <w:r>
        <w:rPr>
          <w:rFonts w:ascii="Times New Roman" w:hAnsi="Times New Roman"/>
          <w:sz w:val="24"/>
        </w:rPr>
        <w:t>itemsets</w:t>
      </w:r>
      <w:proofErr w:type="spellEnd"/>
      <w:r>
        <w:rPr>
          <w:rFonts w:ascii="Times New Roman" w:hAnsi="Times New Roman"/>
          <w:sz w:val="24"/>
        </w:rPr>
        <w:t xml:space="preserve">) </w:t>
      </w:r>
      <w:proofErr w:type="spellStart"/>
      <w:r>
        <w:rPr>
          <w:rFonts w:ascii="Times New Roman" w:hAnsi="Times New Roman"/>
          <w:sz w:val="24"/>
        </w:rPr>
        <w:t>bulmak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için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üretme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budama</w:t>
      </w:r>
      <w:proofErr w:type="spellEnd"/>
      <w:r>
        <w:rPr>
          <w:rFonts w:ascii="Times New Roman" w:hAnsi="Times New Roman"/>
          <w:sz w:val="24"/>
        </w:rPr>
        <w:t xml:space="preserve"> (candidate generation and pruning) </w:t>
      </w:r>
      <w:proofErr w:type="spellStart"/>
      <w:r>
        <w:rPr>
          <w:rFonts w:ascii="Times New Roman" w:hAnsi="Times New Roman"/>
          <w:sz w:val="24"/>
        </w:rPr>
        <w:t>stratejisi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kullanır</w:t>
      </w:r>
      <w:proofErr w:type="spellEnd"/>
      <w:r>
        <w:rPr>
          <w:rFonts w:ascii="Times New Roman" w:hAnsi="Times New Roman"/>
          <w:sz w:val="24"/>
        </w:rPr>
        <w:t xml:space="preserve">. Minimum support </w:t>
      </w:r>
      <w:proofErr w:type="spellStart"/>
      <w:r>
        <w:rPr>
          <w:rFonts w:ascii="Times New Roman" w:hAnsi="Times New Roman"/>
          <w:sz w:val="24"/>
        </w:rPr>
        <w:t>eşiğinin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altında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kalan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öğe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kümeleri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elenir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böylece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hesaplama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yükü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azaltılır</w:t>
      </w:r>
      <w:proofErr w:type="spellEnd"/>
      <w:r>
        <w:rPr>
          <w:rFonts w:ascii="Times New Roman" w:hAnsi="Times New Roman"/>
          <w:sz w:val="24"/>
        </w:rPr>
        <w:t>.</w:t>
      </w:r>
    </w:p>
    <w:p w14:paraId="7DB9293D" w14:textId="77777777" w:rsidR="00793C57" w:rsidRDefault="00793C57"/>
    <w:p w14:paraId="437008D7" w14:textId="77777777" w:rsidR="00793C57" w:rsidRDefault="00000000">
      <w:pPr>
        <w:pStyle w:val="Heading2"/>
      </w:pPr>
      <w:proofErr w:type="spellStart"/>
      <w:r>
        <w:rPr>
          <w:color w:val="000000"/>
        </w:rPr>
        <w:t>Kullanılan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Teknolojiler</w:t>
      </w:r>
      <w:proofErr w:type="spellEnd"/>
      <w:r>
        <w:rPr>
          <w:color w:val="000000"/>
        </w:rPr>
        <w:t>:</w:t>
      </w:r>
    </w:p>
    <w:p w14:paraId="3C0FE75D" w14:textId="77777777" w:rsidR="00793C57" w:rsidRDefault="00000000">
      <w:pPr>
        <w:pStyle w:val="ListBullet"/>
      </w:pPr>
      <w:r>
        <w:rPr>
          <w:rFonts w:ascii="Times New Roman" w:hAnsi="Times New Roman"/>
        </w:rPr>
        <w:t xml:space="preserve">Python 3.x – Ana </w:t>
      </w:r>
      <w:proofErr w:type="spellStart"/>
      <w:r>
        <w:rPr>
          <w:rFonts w:ascii="Times New Roman" w:hAnsi="Times New Roman"/>
        </w:rPr>
        <w:t>programlama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dili</w:t>
      </w:r>
      <w:proofErr w:type="spellEnd"/>
    </w:p>
    <w:p w14:paraId="492BAAA9" w14:textId="77777777" w:rsidR="00793C57" w:rsidRDefault="00000000">
      <w:pPr>
        <w:pStyle w:val="ListBullet"/>
      </w:pPr>
      <w:r>
        <w:rPr>
          <w:rFonts w:ascii="Times New Roman" w:hAnsi="Times New Roman"/>
        </w:rPr>
        <w:t xml:space="preserve">pandas – Veri </w:t>
      </w:r>
      <w:proofErr w:type="spellStart"/>
      <w:r>
        <w:rPr>
          <w:rFonts w:ascii="Times New Roman" w:hAnsi="Times New Roman"/>
        </w:rPr>
        <w:t>işleme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analiz</w:t>
      </w:r>
      <w:proofErr w:type="spellEnd"/>
    </w:p>
    <w:p w14:paraId="2B3EE100" w14:textId="77777777" w:rsidR="00793C57" w:rsidRDefault="00000000">
      <w:pPr>
        <w:pStyle w:val="ListBullet"/>
      </w:pPr>
      <w:proofErr w:type="spellStart"/>
      <w:r>
        <w:rPr>
          <w:rFonts w:ascii="Times New Roman" w:hAnsi="Times New Roman"/>
        </w:rPr>
        <w:t>numpy</w:t>
      </w:r>
      <w:proofErr w:type="spellEnd"/>
      <w:r>
        <w:rPr>
          <w:rFonts w:ascii="Times New Roman" w:hAnsi="Times New Roman"/>
        </w:rPr>
        <w:t xml:space="preserve"> – </w:t>
      </w:r>
      <w:proofErr w:type="spellStart"/>
      <w:r>
        <w:rPr>
          <w:rFonts w:ascii="Times New Roman" w:hAnsi="Times New Roman"/>
        </w:rPr>
        <w:t>Sayısal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hesaplamalar</w:t>
      </w:r>
      <w:proofErr w:type="spellEnd"/>
    </w:p>
    <w:p w14:paraId="264A7B0B" w14:textId="77777777" w:rsidR="00793C57" w:rsidRDefault="00000000">
      <w:pPr>
        <w:pStyle w:val="ListBullet"/>
      </w:pPr>
      <w:proofErr w:type="spellStart"/>
      <w:r>
        <w:rPr>
          <w:rFonts w:ascii="Times New Roman" w:hAnsi="Times New Roman"/>
        </w:rPr>
        <w:t>mlxtend</w:t>
      </w:r>
      <w:proofErr w:type="spellEnd"/>
      <w:r>
        <w:rPr>
          <w:rFonts w:ascii="Times New Roman" w:hAnsi="Times New Roman"/>
        </w:rPr>
        <w:t xml:space="preserve"> – </w:t>
      </w:r>
      <w:proofErr w:type="spellStart"/>
      <w:r>
        <w:rPr>
          <w:rFonts w:ascii="Times New Roman" w:hAnsi="Times New Roman"/>
        </w:rPr>
        <w:t>Apriori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algoritması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birliktelik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kuralları</w:t>
      </w:r>
      <w:proofErr w:type="spellEnd"/>
    </w:p>
    <w:p w14:paraId="125F17C3" w14:textId="77777777" w:rsidR="00793C57" w:rsidRDefault="00000000">
      <w:pPr>
        <w:pStyle w:val="ListBullet"/>
      </w:pPr>
      <w:r>
        <w:rPr>
          <w:rFonts w:ascii="Times New Roman" w:hAnsi="Times New Roman"/>
        </w:rPr>
        <w:t xml:space="preserve">matplotlib – Veri </w:t>
      </w:r>
      <w:proofErr w:type="spellStart"/>
      <w:r>
        <w:rPr>
          <w:rFonts w:ascii="Times New Roman" w:hAnsi="Times New Roman"/>
        </w:rPr>
        <w:t>görselleştirme</w:t>
      </w:r>
      <w:proofErr w:type="spellEnd"/>
    </w:p>
    <w:p w14:paraId="651F413F" w14:textId="77777777" w:rsidR="00793C57" w:rsidRDefault="00000000">
      <w:pPr>
        <w:pStyle w:val="ListBullet"/>
      </w:pPr>
      <w:proofErr w:type="spellStart"/>
      <w:r>
        <w:rPr>
          <w:rFonts w:ascii="Times New Roman" w:hAnsi="Times New Roman"/>
        </w:rPr>
        <w:t>Streamlit</w:t>
      </w:r>
      <w:proofErr w:type="spellEnd"/>
      <w:r>
        <w:rPr>
          <w:rFonts w:ascii="Times New Roman" w:hAnsi="Times New Roman"/>
        </w:rPr>
        <w:t xml:space="preserve"> – Web </w:t>
      </w:r>
      <w:proofErr w:type="spellStart"/>
      <w:r>
        <w:rPr>
          <w:rFonts w:ascii="Times New Roman" w:hAnsi="Times New Roman"/>
        </w:rPr>
        <w:t>tabanlı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arayüz</w:t>
      </w:r>
      <w:proofErr w:type="spellEnd"/>
    </w:p>
    <w:p w14:paraId="7B16EA92" w14:textId="77777777" w:rsidR="00793C57" w:rsidRDefault="00000000">
      <w:pPr>
        <w:pStyle w:val="ListBullet"/>
      </w:pPr>
      <w:r>
        <w:rPr>
          <w:rFonts w:ascii="Times New Roman" w:hAnsi="Times New Roman"/>
        </w:rPr>
        <w:t xml:space="preserve">requests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BeautifulSoup</w:t>
      </w:r>
      <w:proofErr w:type="spellEnd"/>
      <w:r>
        <w:rPr>
          <w:rFonts w:ascii="Times New Roman" w:hAnsi="Times New Roman"/>
        </w:rPr>
        <w:t xml:space="preserve"> – Web scraping</w:t>
      </w:r>
    </w:p>
    <w:p w14:paraId="3931D754" w14:textId="77777777" w:rsidR="00793C57" w:rsidRDefault="00000000">
      <w:pPr>
        <w:pStyle w:val="ListBullet"/>
      </w:pPr>
      <w:r>
        <w:rPr>
          <w:rFonts w:ascii="Times New Roman" w:hAnsi="Times New Roman"/>
        </w:rPr>
        <w:t xml:space="preserve">python-docx – </w:t>
      </w:r>
      <w:proofErr w:type="spellStart"/>
      <w:r>
        <w:rPr>
          <w:rFonts w:ascii="Times New Roman" w:hAnsi="Times New Roman"/>
        </w:rPr>
        <w:t>Rapor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oluşturma</w:t>
      </w:r>
      <w:proofErr w:type="spellEnd"/>
    </w:p>
    <w:p w14:paraId="481E87C2" w14:textId="77777777" w:rsidR="00793C57" w:rsidRDefault="00000000">
      <w:pPr>
        <w:pStyle w:val="Heading1"/>
      </w:pPr>
      <w:r>
        <w:rPr>
          <w:color w:val="000000"/>
        </w:rPr>
        <w:lastRenderedPageBreak/>
        <w:t xml:space="preserve">3. </w:t>
      </w:r>
      <w:proofErr w:type="spellStart"/>
      <w:r>
        <w:rPr>
          <w:color w:val="000000"/>
        </w:rPr>
        <w:t>Uygulamanın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Anlatılması</w:t>
      </w:r>
      <w:proofErr w:type="spellEnd"/>
    </w:p>
    <w:p w14:paraId="564AF9F0" w14:textId="77777777" w:rsidR="00793C57" w:rsidRDefault="00000000">
      <w:pPr>
        <w:pStyle w:val="Heading2"/>
      </w:pPr>
      <w:r>
        <w:rPr>
          <w:color w:val="000000"/>
        </w:rPr>
        <w:t xml:space="preserve">3.1. Veri </w:t>
      </w:r>
      <w:proofErr w:type="spellStart"/>
      <w:r>
        <w:rPr>
          <w:color w:val="000000"/>
        </w:rPr>
        <w:t>Setinin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Tanıtılması</w:t>
      </w:r>
      <w:proofErr w:type="spellEnd"/>
    </w:p>
    <w:p w14:paraId="15634B93" w14:textId="77777777" w:rsidR="00793C5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Çalışmada</w:t>
      </w:r>
      <w:proofErr w:type="spellEnd"/>
      <w:r>
        <w:rPr>
          <w:rFonts w:ascii="Times New Roman" w:hAnsi="Times New Roman"/>
          <w:sz w:val="24"/>
        </w:rPr>
        <w:t xml:space="preserve"> UCI Machine Learning Repository </w:t>
      </w:r>
      <w:proofErr w:type="spellStart"/>
      <w:r>
        <w:rPr>
          <w:rFonts w:ascii="Times New Roman" w:hAnsi="Times New Roman"/>
          <w:sz w:val="24"/>
        </w:rPr>
        <w:t>üzerinden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sağlanan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Kaggle </w:t>
      </w:r>
      <w:proofErr w:type="spellStart"/>
      <w:r>
        <w:rPr>
          <w:rFonts w:ascii="Times New Roman" w:hAnsi="Times New Roman"/>
          <w:sz w:val="24"/>
        </w:rPr>
        <w:t>platformunda</w:t>
      </w:r>
      <w:proofErr w:type="spellEnd"/>
      <w:r>
        <w:rPr>
          <w:rFonts w:ascii="Times New Roman" w:hAnsi="Times New Roman"/>
          <w:sz w:val="24"/>
        </w:rPr>
        <w:t xml:space="preserve"> da </w:t>
      </w:r>
      <w:proofErr w:type="spellStart"/>
      <w:r>
        <w:rPr>
          <w:rFonts w:ascii="Times New Roman" w:hAnsi="Times New Roman"/>
          <w:sz w:val="24"/>
        </w:rPr>
        <w:t>erişilebilen</w:t>
      </w:r>
      <w:proofErr w:type="spellEnd"/>
      <w:r>
        <w:rPr>
          <w:rFonts w:ascii="Times New Roman" w:hAnsi="Times New Roman"/>
          <w:sz w:val="24"/>
        </w:rPr>
        <w:t xml:space="preserve"> Online Retail </w:t>
      </w:r>
      <w:proofErr w:type="spellStart"/>
      <w:r>
        <w:rPr>
          <w:rFonts w:ascii="Times New Roman" w:hAnsi="Times New Roman"/>
          <w:sz w:val="24"/>
        </w:rPr>
        <w:t>veri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seti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kullanılmıştır</w:t>
      </w:r>
      <w:proofErr w:type="spellEnd"/>
      <w:r>
        <w:rPr>
          <w:rFonts w:ascii="Times New Roman" w:hAnsi="Times New Roman"/>
          <w:sz w:val="24"/>
        </w:rPr>
        <w:t xml:space="preserve">. Bu </w:t>
      </w:r>
      <w:proofErr w:type="spellStart"/>
      <w:r>
        <w:rPr>
          <w:rFonts w:ascii="Times New Roman" w:hAnsi="Times New Roman"/>
          <w:sz w:val="24"/>
        </w:rPr>
        <w:t>veri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seti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İngiltere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merkezli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çevrimiçi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perakende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şirketinin</w:t>
      </w:r>
      <w:proofErr w:type="spellEnd"/>
      <w:r>
        <w:rPr>
          <w:rFonts w:ascii="Times New Roman" w:hAnsi="Times New Roman"/>
          <w:sz w:val="24"/>
        </w:rPr>
        <w:t xml:space="preserve"> 01/12/2010 </w:t>
      </w:r>
      <w:proofErr w:type="spellStart"/>
      <w:r>
        <w:rPr>
          <w:rFonts w:ascii="Times New Roman" w:hAnsi="Times New Roman"/>
          <w:sz w:val="24"/>
        </w:rPr>
        <w:t>ile</w:t>
      </w:r>
      <w:proofErr w:type="spellEnd"/>
      <w:r>
        <w:rPr>
          <w:rFonts w:ascii="Times New Roman" w:hAnsi="Times New Roman"/>
          <w:sz w:val="24"/>
        </w:rPr>
        <w:t xml:space="preserve"> 09/12/2011 </w:t>
      </w:r>
      <w:proofErr w:type="spellStart"/>
      <w:r>
        <w:rPr>
          <w:rFonts w:ascii="Times New Roman" w:hAnsi="Times New Roman"/>
          <w:sz w:val="24"/>
        </w:rPr>
        <w:t>tarihleri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arasındaki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işlemlerini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içermektedir</w:t>
      </w:r>
      <w:proofErr w:type="spellEnd"/>
      <w:r>
        <w:rPr>
          <w:rFonts w:ascii="Times New Roman" w:hAnsi="Times New Roman"/>
          <w:sz w:val="24"/>
        </w:rPr>
        <w:t xml:space="preserve">. Veri </w:t>
      </w:r>
      <w:proofErr w:type="spellStart"/>
      <w:r>
        <w:rPr>
          <w:rFonts w:ascii="Times New Roman" w:hAnsi="Times New Roman"/>
          <w:sz w:val="24"/>
        </w:rPr>
        <w:t>setinde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InvoiceNo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fatura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numarası</w:t>
      </w:r>
      <w:proofErr w:type="spellEnd"/>
      <w:r>
        <w:rPr>
          <w:rFonts w:ascii="Times New Roman" w:hAnsi="Times New Roman"/>
          <w:sz w:val="24"/>
        </w:rPr>
        <w:t xml:space="preserve">), </w:t>
      </w:r>
      <w:proofErr w:type="spellStart"/>
      <w:r>
        <w:rPr>
          <w:rFonts w:ascii="Times New Roman" w:hAnsi="Times New Roman"/>
          <w:sz w:val="24"/>
        </w:rPr>
        <w:t>StockCode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ürün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kodu</w:t>
      </w:r>
      <w:proofErr w:type="spellEnd"/>
      <w:r>
        <w:rPr>
          <w:rFonts w:ascii="Times New Roman" w:hAnsi="Times New Roman"/>
          <w:sz w:val="24"/>
        </w:rPr>
        <w:t>), Description (</w:t>
      </w:r>
      <w:proofErr w:type="spellStart"/>
      <w:r>
        <w:rPr>
          <w:rFonts w:ascii="Times New Roman" w:hAnsi="Times New Roman"/>
          <w:sz w:val="24"/>
        </w:rPr>
        <w:t>ürün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açıklaması</w:t>
      </w:r>
      <w:proofErr w:type="spellEnd"/>
      <w:r>
        <w:rPr>
          <w:rFonts w:ascii="Times New Roman" w:hAnsi="Times New Roman"/>
          <w:sz w:val="24"/>
        </w:rPr>
        <w:t>), Quantity (</w:t>
      </w:r>
      <w:proofErr w:type="spellStart"/>
      <w:r>
        <w:rPr>
          <w:rFonts w:ascii="Times New Roman" w:hAnsi="Times New Roman"/>
          <w:sz w:val="24"/>
        </w:rPr>
        <w:t>miktar</w:t>
      </w:r>
      <w:proofErr w:type="spellEnd"/>
      <w:r>
        <w:rPr>
          <w:rFonts w:ascii="Times New Roman" w:hAnsi="Times New Roman"/>
          <w:sz w:val="24"/>
        </w:rPr>
        <w:t xml:space="preserve">), </w:t>
      </w:r>
      <w:proofErr w:type="spellStart"/>
      <w:r>
        <w:rPr>
          <w:rFonts w:ascii="Times New Roman" w:hAnsi="Times New Roman"/>
          <w:sz w:val="24"/>
        </w:rPr>
        <w:t>InvoiceDate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fatura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tarihi</w:t>
      </w:r>
      <w:proofErr w:type="spellEnd"/>
      <w:r>
        <w:rPr>
          <w:rFonts w:ascii="Times New Roman" w:hAnsi="Times New Roman"/>
          <w:sz w:val="24"/>
        </w:rPr>
        <w:t xml:space="preserve">), </w:t>
      </w:r>
      <w:proofErr w:type="spellStart"/>
      <w:r>
        <w:rPr>
          <w:rFonts w:ascii="Times New Roman" w:hAnsi="Times New Roman"/>
          <w:sz w:val="24"/>
        </w:rPr>
        <w:t>UnitPrice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birim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fiyat</w:t>
      </w:r>
      <w:proofErr w:type="spellEnd"/>
      <w:r>
        <w:rPr>
          <w:rFonts w:ascii="Times New Roman" w:hAnsi="Times New Roman"/>
          <w:sz w:val="24"/>
        </w:rPr>
        <w:t xml:space="preserve">), </w:t>
      </w:r>
      <w:proofErr w:type="spellStart"/>
      <w:r>
        <w:rPr>
          <w:rFonts w:ascii="Times New Roman" w:hAnsi="Times New Roman"/>
          <w:sz w:val="24"/>
        </w:rPr>
        <w:t>CustomerID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müşteri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kimliği</w:t>
      </w:r>
      <w:proofErr w:type="spellEnd"/>
      <w:r>
        <w:rPr>
          <w:rFonts w:ascii="Times New Roman" w:hAnsi="Times New Roman"/>
          <w:sz w:val="24"/>
        </w:rPr>
        <w:t xml:space="preserve">)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Country (</w:t>
      </w:r>
      <w:proofErr w:type="spellStart"/>
      <w:r>
        <w:rPr>
          <w:rFonts w:ascii="Times New Roman" w:hAnsi="Times New Roman"/>
          <w:sz w:val="24"/>
        </w:rPr>
        <w:t>ülke</w:t>
      </w:r>
      <w:proofErr w:type="spellEnd"/>
      <w:r>
        <w:rPr>
          <w:rFonts w:ascii="Times New Roman" w:hAnsi="Times New Roman"/>
          <w:sz w:val="24"/>
        </w:rPr>
        <w:t xml:space="preserve">) </w:t>
      </w:r>
      <w:proofErr w:type="spellStart"/>
      <w:r>
        <w:rPr>
          <w:rFonts w:ascii="Times New Roman" w:hAnsi="Times New Roman"/>
          <w:sz w:val="24"/>
        </w:rPr>
        <w:t>sütunları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bulunmaktadır</w:t>
      </w:r>
      <w:proofErr w:type="spellEnd"/>
      <w:r>
        <w:rPr>
          <w:rFonts w:ascii="Times New Roman" w:hAnsi="Times New Roman"/>
          <w:sz w:val="24"/>
        </w:rPr>
        <w:t>.</w:t>
      </w:r>
    </w:p>
    <w:p w14:paraId="1D5702A6" w14:textId="77777777" w:rsidR="00793C57" w:rsidRDefault="00000000">
      <w:pPr>
        <w:pStyle w:val="Heading2"/>
      </w:pPr>
      <w:r>
        <w:rPr>
          <w:color w:val="000000"/>
        </w:rPr>
        <w:t xml:space="preserve">3.2. Web Scraping </w:t>
      </w:r>
      <w:proofErr w:type="spellStart"/>
      <w:r>
        <w:rPr>
          <w:color w:val="000000"/>
        </w:rPr>
        <w:t>ile</w:t>
      </w:r>
      <w:proofErr w:type="spellEnd"/>
      <w:r>
        <w:rPr>
          <w:color w:val="000000"/>
        </w:rPr>
        <w:t xml:space="preserve"> Ek Veri </w:t>
      </w:r>
      <w:proofErr w:type="spellStart"/>
      <w:r>
        <w:rPr>
          <w:color w:val="000000"/>
        </w:rPr>
        <w:t>Toplama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Denemesi</w:t>
      </w:r>
      <w:proofErr w:type="spellEnd"/>
    </w:p>
    <w:p w14:paraId="2E0D4F48" w14:textId="77777777" w:rsidR="00793C5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Projenin</w:t>
      </w:r>
      <w:proofErr w:type="spellEnd"/>
      <w:r>
        <w:rPr>
          <w:rFonts w:ascii="Times New Roman" w:hAnsi="Times New Roman"/>
          <w:sz w:val="24"/>
        </w:rPr>
        <w:t xml:space="preserve"> web scraping </w:t>
      </w:r>
      <w:proofErr w:type="spellStart"/>
      <w:r>
        <w:rPr>
          <w:rFonts w:ascii="Times New Roman" w:hAnsi="Times New Roman"/>
          <w:sz w:val="24"/>
        </w:rPr>
        <w:t>bileşeni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olarak</w:t>
      </w:r>
      <w:proofErr w:type="spellEnd"/>
      <w:r>
        <w:rPr>
          <w:rFonts w:ascii="Times New Roman" w:hAnsi="Times New Roman"/>
          <w:sz w:val="24"/>
        </w:rPr>
        <w:t xml:space="preserve">, books.toscrape.com test </w:t>
      </w:r>
      <w:proofErr w:type="spellStart"/>
      <w:r>
        <w:rPr>
          <w:rFonts w:ascii="Times New Roman" w:hAnsi="Times New Roman"/>
          <w:sz w:val="24"/>
        </w:rPr>
        <w:t>sitesinden</w:t>
      </w:r>
      <w:proofErr w:type="spellEnd"/>
      <w:r>
        <w:rPr>
          <w:rFonts w:ascii="Times New Roman" w:hAnsi="Times New Roman"/>
          <w:sz w:val="24"/>
        </w:rPr>
        <w:t xml:space="preserve"> requests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BeautifulSoup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kütüphaneleri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kullanılarak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ürün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bilgileri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çekilmiştir</w:t>
      </w:r>
      <w:proofErr w:type="spellEnd"/>
      <w:r>
        <w:rPr>
          <w:rFonts w:ascii="Times New Roman" w:hAnsi="Times New Roman"/>
          <w:sz w:val="24"/>
        </w:rPr>
        <w:t xml:space="preserve">. Bu </w:t>
      </w:r>
      <w:proofErr w:type="spellStart"/>
      <w:r>
        <w:rPr>
          <w:rFonts w:ascii="Times New Roman" w:hAnsi="Times New Roman"/>
          <w:sz w:val="24"/>
        </w:rPr>
        <w:t>işlem</w:t>
      </w:r>
      <w:proofErr w:type="spellEnd"/>
      <w:r>
        <w:rPr>
          <w:rFonts w:ascii="Times New Roman" w:hAnsi="Times New Roman"/>
          <w:sz w:val="24"/>
        </w:rPr>
        <w:t xml:space="preserve">, ana </w:t>
      </w:r>
      <w:proofErr w:type="spellStart"/>
      <w:r>
        <w:rPr>
          <w:rFonts w:ascii="Times New Roman" w:hAnsi="Times New Roman"/>
          <w:sz w:val="24"/>
        </w:rPr>
        <w:t>analiz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için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değil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ödevde</w:t>
      </w:r>
      <w:proofErr w:type="spellEnd"/>
      <w:r>
        <w:rPr>
          <w:rFonts w:ascii="Times New Roman" w:hAnsi="Times New Roman"/>
          <w:sz w:val="24"/>
        </w:rPr>
        <w:t xml:space="preserve"> '</w:t>
      </w:r>
      <w:proofErr w:type="spellStart"/>
      <w:r>
        <w:rPr>
          <w:rFonts w:ascii="Times New Roman" w:hAnsi="Times New Roman"/>
          <w:sz w:val="24"/>
        </w:rPr>
        <w:t>kendimiz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çekmeyi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denedik</w:t>
      </w:r>
      <w:proofErr w:type="spellEnd"/>
      <w:r>
        <w:rPr>
          <w:rFonts w:ascii="Times New Roman" w:hAnsi="Times New Roman"/>
          <w:sz w:val="24"/>
        </w:rPr>
        <w:t xml:space="preserve">' </w:t>
      </w:r>
      <w:proofErr w:type="spellStart"/>
      <w:r>
        <w:rPr>
          <w:rFonts w:ascii="Times New Roman" w:hAnsi="Times New Roman"/>
          <w:sz w:val="24"/>
        </w:rPr>
        <w:t>şartını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karşılamak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amacıyla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gerçekleştirilmiştir</w:t>
      </w:r>
      <w:proofErr w:type="spellEnd"/>
      <w:r>
        <w:rPr>
          <w:rFonts w:ascii="Times New Roman" w:hAnsi="Times New Roman"/>
          <w:sz w:val="24"/>
        </w:rPr>
        <w:t xml:space="preserve">. Scraping </w:t>
      </w:r>
      <w:proofErr w:type="spellStart"/>
      <w:r>
        <w:rPr>
          <w:rFonts w:ascii="Times New Roman" w:hAnsi="Times New Roman"/>
          <w:sz w:val="24"/>
        </w:rPr>
        <w:t>kodunda</w:t>
      </w:r>
      <w:proofErr w:type="spellEnd"/>
      <w:r>
        <w:rPr>
          <w:rFonts w:ascii="Times New Roman" w:hAnsi="Times New Roman"/>
          <w:sz w:val="24"/>
        </w:rPr>
        <w:t xml:space="preserve"> robots.txt </w:t>
      </w:r>
      <w:proofErr w:type="spellStart"/>
      <w:r>
        <w:rPr>
          <w:rFonts w:ascii="Times New Roman" w:hAnsi="Times New Roman"/>
          <w:sz w:val="24"/>
        </w:rPr>
        <w:t>kontrolü</w:t>
      </w:r>
      <w:proofErr w:type="spellEnd"/>
      <w:r>
        <w:rPr>
          <w:rFonts w:ascii="Times New Roman" w:hAnsi="Times New Roman"/>
          <w:sz w:val="24"/>
        </w:rPr>
        <w:t xml:space="preserve">, try-except </w:t>
      </w:r>
      <w:proofErr w:type="spellStart"/>
      <w:r>
        <w:rPr>
          <w:rFonts w:ascii="Times New Roman" w:hAnsi="Times New Roman"/>
          <w:sz w:val="24"/>
        </w:rPr>
        <w:t>hata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yönetimi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fazla</w:t>
      </w:r>
      <w:proofErr w:type="spellEnd"/>
      <w:r>
        <w:rPr>
          <w:rFonts w:ascii="Times New Roman" w:hAnsi="Times New Roman"/>
          <w:sz w:val="24"/>
        </w:rPr>
        <w:t xml:space="preserve"> 20 </w:t>
      </w:r>
      <w:proofErr w:type="spellStart"/>
      <w:r>
        <w:rPr>
          <w:rFonts w:ascii="Times New Roman" w:hAnsi="Times New Roman"/>
          <w:sz w:val="24"/>
        </w:rPr>
        <w:t>ürün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sınırlaması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uygulanmıştır</w:t>
      </w:r>
      <w:proofErr w:type="spellEnd"/>
      <w:r>
        <w:rPr>
          <w:rFonts w:ascii="Times New Roman" w:hAnsi="Times New Roman"/>
          <w:sz w:val="24"/>
        </w:rPr>
        <w:t xml:space="preserve">. Site </w:t>
      </w:r>
      <w:proofErr w:type="spellStart"/>
      <w:r>
        <w:rPr>
          <w:rFonts w:ascii="Times New Roman" w:hAnsi="Times New Roman"/>
          <w:sz w:val="24"/>
        </w:rPr>
        <w:t>erişimi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engellendiğinde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otomatik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olarak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örnek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oluşturulması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sağlanmıştır</w:t>
      </w:r>
      <w:proofErr w:type="spellEnd"/>
      <w:r>
        <w:rPr>
          <w:rFonts w:ascii="Times New Roman" w:hAnsi="Times New Roman"/>
          <w:sz w:val="24"/>
        </w:rPr>
        <w:t>.</w:t>
      </w:r>
    </w:p>
    <w:p w14:paraId="4FA740BE" w14:textId="77777777" w:rsidR="00793C57" w:rsidRDefault="00000000">
      <w:pPr>
        <w:pStyle w:val="Heading2"/>
      </w:pPr>
      <w:r>
        <w:rPr>
          <w:color w:val="000000"/>
        </w:rPr>
        <w:t xml:space="preserve">3.3. Veri </w:t>
      </w:r>
      <w:proofErr w:type="spellStart"/>
      <w:r>
        <w:rPr>
          <w:color w:val="000000"/>
        </w:rPr>
        <w:t>Ön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İşleme</w:t>
      </w:r>
      <w:proofErr w:type="spellEnd"/>
    </w:p>
    <w:p w14:paraId="5E6B8CB8" w14:textId="77777777" w:rsidR="00793C57" w:rsidRDefault="00000000">
      <w:pPr>
        <w:pStyle w:val="ListNumber"/>
      </w:pPr>
      <w:r>
        <w:rPr>
          <w:rFonts w:ascii="Times New Roman" w:hAnsi="Times New Roman"/>
        </w:rPr>
        <w:t xml:space="preserve">CSV/Excel </w:t>
      </w:r>
      <w:proofErr w:type="spellStart"/>
      <w:r>
        <w:rPr>
          <w:rFonts w:ascii="Times New Roman" w:hAnsi="Times New Roman"/>
        </w:rPr>
        <w:t>dosyasının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okunması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sütun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adlarının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otomatik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algılanması</w:t>
      </w:r>
      <w:proofErr w:type="spellEnd"/>
    </w:p>
    <w:p w14:paraId="5F02448F" w14:textId="77777777" w:rsidR="00793C57" w:rsidRDefault="00000000">
      <w:pPr>
        <w:pStyle w:val="ListNumber"/>
      </w:pPr>
      <w:proofErr w:type="spellStart"/>
      <w:r>
        <w:rPr>
          <w:rFonts w:ascii="Times New Roman" w:hAnsi="Times New Roman"/>
        </w:rPr>
        <w:t>Eksik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ürün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açıklamalarının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NaN</w:t>
      </w:r>
      <w:proofErr w:type="spellEnd"/>
      <w:r>
        <w:rPr>
          <w:rFonts w:ascii="Times New Roman" w:hAnsi="Times New Roman"/>
        </w:rPr>
        <w:t xml:space="preserve">) </w:t>
      </w:r>
      <w:proofErr w:type="spellStart"/>
      <w:r>
        <w:rPr>
          <w:rFonts w:ascii="Times New Roman" w:hAnsi="Times New Roman"/>
        </w:rPr>
        <w:t>temizlenmesi</w:t>
      </w:r>
      <w:proofErr w:type="spellEnd"/>
    </w:p>
    <w:p w14:paraId="750D1A5B" w14:textId="77777777" w:rsidR="00793C57" w:rsidRDefault="00000000">
      <w:pPr>
        <w:pStyle w:val="ListNumber"/>
      </w:pPr>
      <w:proofErr w:type="spellStart"/>
      <w:r>
        <w:rPr>
          <w:rFonts w:ascii="Times New Roman" w:hAnsi="Times New Roman"/>
        </w:rPr>
        <w:t>İptal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edilmiş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siparişlerin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çıkarılması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InvoiceNo</w:t>
      </w:r>
      <w:proofErr w:type="spellEnd"/>
      <w:r>
        <w:rPr>
          <w:rFonts w:ascii="Times New Roman" w:hAnsi="Times New Roman"/>
        </w:rPr>
        <w:t xml:space="preserve"> 'C' </w:t>
      </w:r>
      <w:proofErr w:type="spellStart"/>
      <w:r>
        <w:rPr>
          <w:rFonts w:ascii="Times New Roman" w:hAnsi="Times New Roman"/>
        </w:rPr>
        <w:t>ile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başlayan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kayıtlar</w:t>
      </w:r>
      <w:proofErr w:type="spellEnd"/>
      <w:r>
        <w:rPr>
          <w:rFonts w:ascii="Times New Roman" w:hAnsi="Times New Roman"/>
        </w:rPr>
        <w:t>)</w:t>
      </w:r>
    </w:p>
    <w:p w14:paraId="12B9114B" w14:textId="77777777" w:rsidR="00793C57" w:rsidRDefault="00000000">
      <w:pPr>
        <w:pStyle w:val="ListNumber"/>
      </w:pPr>
      <w:r>
        <w:rPr>
          <w:rFonts w:ascii="Times New Roman" w:hAnsi="Times New Roman"/>
        </w:rPr>
        <w:t xml:space="preserve">Quantity ≤ 0 </w:t>
      </w:r>
      <w:proofErr w:type="spellStart"/>
      <w:r>
        <w:rPr>
          <w:rFonts w:ascii="Times New Roman" w:hAnsi="Times New Roman"/>
        </w:rPr>
        <w:t>olan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satırların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filtrelenmesi</w:t>
      </w:r>
      <w:proofErr w:type="spellEnd"/>
    </w:p>
    <w:p w14:paraId="60D92404" w14:textId="77777777" w:rsidR="00793C57" w:rsidRDefault="00000000">
      <w:pPr>
        <w:pStyle w:val="ListNumber"/>
      </w:pPr>
      <w:proofErr w:type="spellStart"/>
      <w:r>
        <w:rPr>
          <w:rFonts w:ascii="Times New Roman" w:hAnsi="Times New Roman"/>
        </w:rPr>
        <w:t>Ürün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adlarının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standartlaştırılması</w:t>
      </w:r>
      <w:proofErr w:type="spellEnd"/>
      <w:r>
        <w:rPr>
          <w:rFonts w:ascii="Times New Roman" w:hAnsi="Times New Roman"/>
        </w:rPr>
        <w:t xml:space="preserve"> (strip, upper, </w:t>
      </w:r>
      <w:proofErr w:type="spellStart"/>
      <w:r>
        <w:rPr>
          <w:rFonts w:ascii="Times New Roman" w:hAnsi="Times New Roman"/>
        </w:rPr>
        <w:t>çoklu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boşluk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düzeltme</w:t>
      </w:r>
      <w:proofErr w:type="spellEnd"/>
      <w:r>
        <w:rPr>
          <w:rFonts w:ascii="Times New Roman" w:hAnsi="Times New Roman"/>
        </w:rPr>
        <w:t>)</w:t>
      </w:r>
    </w:p>
    <w:p w14:paraId="05478905" w14:textId="77777777" w:rsidR="00793C57" w:rsidRDefault="00000000">
      <w:pPr>
        <w:pStyle w:val="ListNumber"/>
      </w:pPr>
      <w:proofErr w:type="spellStart"/>
      <w:r>
        <w:rPr>
          <w:rFonts w:ascii="Times New Roman" w:hAnsi="Times New Roman"/>
        </w:rPr>
        <w:t>Anlamsız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genel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kayıtların</w:t>
      </w:r>
      <w:proofErr w:type="spellEnd"/>
      <w:r>
        <w:rPr>
          <w:rFonts w:ascii="Times New Roman" w:hAnsi="Times New Roman"/>
        </w:rPr>
        <w:t xml:space="preserve"> (POSTAGE, MANUAL vb.) </w:t>
      </w:r>
      <w:proofErr w:type="spellStart"/>
      <w:r>
        <w:rPr>
          <w:rFonts w:ascii="Times New Roman" w:hAnsi="Times New Roman"/>
        </w:rPr>
        <w:t>çıkarılması</w:t>
      </w:r>
      <w:proofErr w:type="spellEnd"/>
    </w:p>
    <w:p w14:paraId="246036F2" w14:textId="77777777" w:rsidR="00793C57" w:rsidRDefault="00000000">
      <w:pPr>
        <w:pStyle w:val="Heading2"/>
      </w:pPr>
      <w:r>
        <w:rPr>
          <w:color w:val="000000"/>
        </w:rPr>
        <w:t xml:space="preserve">3.4. Transaction </w:t>
      </w:r>
      <w:proofErr w:type="spellStart"/>
      <w:r>
        <w:rPr>
          <w:color w:val="000000"/>
        </w:rPr>
        <w:t>Formatına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Dönüştürme</w:t>
      </w:r>
      <w:proofErr w:type="spellEnd"/>
    </w:p>
    <w:p w14:paraId="1A28A940" w14:textId="77777777" w:rsidR="00793C5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Temizlenen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veri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fatura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numarasına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göre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gruplandırılarak</w:t>
      </w:r>
      <w:proofErr w:type="spellEnd"/>
      <w:r>
        <w:rPr>
          <w:rFonts w:ascii="Times New Roman" w:hAnsi="Times New Roman"/>
          <w:sz w:val="24"/>
        </w:rPr>
        <w:t xml:space="preserve"> her </w:t>
      </w:r>
      <w:proofErr w:type="spellStart"/>
      <w:r>
        <w:rPr>
          <w:rFonts w:ascii="Times New Roman" w:hAnsi="Times New Roman"/>
          <w:sz w:val="24"/>
        </w:rPr>
        <w:t>sipariş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için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benzersiz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ürün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listesi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oluşturulmuştur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Ardından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mlxtend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kütüphanesinin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TransactionEncoder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sınıfı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ile</w:t>
      </w:r>
      <w:proofErr w:type="spellEnd"/>
      <w:r>
        <w:rPr>
          <w:rFonts w:ascii="Times New Roman" w:hAnsi="Times New Roman"/>
          <w:sz w:val="24"/>
        </w:rPr>
        <w:t xml:space="preserve"> one-hot encoding </w:t>
      </w:r>
      <w:proofErr w:type="spellStart"/>
      <w:r>
        <w:rPr>
          <w:rFonts w:ascii="Times New Roman" w:hAnsi="Times New Roman"/>
          <w:sz w:val="24"/>
        </w:rPr>
        <w:t>uygulanmıştır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Çok</w:t>
      </w:r>
      <w:proofErr w:type="spellEnd"/>
      <w:r>
        <w:rPr>
          <w:rFonts w:ascii="Times New Roman" w:hAnsi="Times New Roman"/>
          <w:sz w:val="24"/>
        </w:rPr>
        <w:t xml:space="preserve"> nadir </w:t>
      </w:r>
      <w:proofErr w:type="spellStart"/>
      <w:r>
        <w:rPr>
          <w:rFonts w:ascii="Times New Roman" w:hAnsi="Times New Roman"/>
          <w:sz w:val="24"/>
        </w:rPr>
        <w:t>geçen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ürünler</w:t>
      </w:r>
      <w:proofErr w:type="spellEnd"/>
      <w:r>
        <w:rPr>
          <w:rFonts w:ascii="Times New Roman" w:hAnsi="Times New Roman"/>
          <w:sz w:val="24"/>
        </w:rPr>
        <w:t xml:space="preserve"> (minimum </w:t>
      </w:r>
      <w:proofErr w:type="spellStart"/>
      <w:r>
        <w:rPr>
          <w:rFonts w:ascii="Times New Roman" w:hAnsi="Times New Roman"/>
          <w:sz w:val="24"/>
        </w:rPr>
        <w:t>frekans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eşiğinin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altındakiler</w:t>
      </w:r>
      <w:proofErr w:type="spellEnd"/>
      <w:r>
        <w:rPr>
          <w:rFonts w:ascii="Times New Roman" w:hAnsi="Times New Roman"/>
          <w:sz w:val="24"/>
        </w:rPr>
        <w:t xml:space="preserve">) </w:t>
      </w:r>
      <w:proofErr w:type="spellStart"/>
      <w:r>
        <w:rPr>
          <w:rFonts w:ascii="Times New Roman" w:hAnsi="Times New Roman"/>
          <w:sz w:val="24"/>
        </w:rPr>
        <w:t>filtrelenerek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Apriori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algoritmasının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performansı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artırılmıştır</w:t>
      </w:r>
      <w:proofErr w:type="spellEnd"/>
      <w:r>
        <w:rPr>
          <w:rFonts w:ascii="Times New Roman" w:hAnsi="Times New Roman"/>
          <w:sz w:val="24"/>
        </w:rPr>
        <w:t>.</w:t>
      </w:r>
    </w:p>
    <w:p w14:paraId="24F1ACBB" w14:textId="77777777" w:rsidR="00793C57" w:rsidRDefault="00000000">
      <w:pPr>
        <w:pStyle w:val="Heading2"/>
      </w:pPr>
      <w:r>
        <w:rPr>
          <w:color w:val="000000"/>
        </w:rPr>
        <w:t xml:space="preserve">3.5. </w:t>
      </w:r>
      <w:proofErr w:type="spellStart"/>
      <w:r>
        <w:rPr>
          <w:color w:val="000000"/>
        </w:rPr>
        <w:t>Apriori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Algoritmasının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Uygulanması</w:t>
      </w:r>
      <w:proofErr w:type="spellEnd"/>
    </w:p>
    <w:p w14:paraId="667C496A" w14:textId="77777777" w:rsidR="00793C5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mlxtend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kütüphanesinin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apriori</w:t>
      </w:r>
      <w:proofErr w:type="spellEnd"/>
      <w:r>
        <w:rPr>
          <w:rFonts w:ascii="Times New Roman" w:hAnsi="Times New Roman"/>
          <w:sz w:val="24"/>
        </w:rPr>
        <w:t>(</w:t>
      </w:r>
      <w:proofErr w:type="gramEnd"/>
      <w:r>
        <w:rPr>
          <w:rFonts w:ascii="Times New Roman" w:hAnsi="Times New Roman"/>
          <w:sz w:val="24"/>
        </w:rPr>
        <w:t xml:space="preserve">) </w:t>
      </w:r>
      <w:proofErr w:type="spellStart"/>
      <w:r>
        <w:rPr>
          <w:rFonts w:ascii="Times New Roman" w:hAnsi="Times New Roman"/>
          <w:sz w:val="24"/>
        </w:rPr>
        <w:t>fonksiyonu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kullanılarak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sık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öğe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kümeleri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belirlenmiştir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Başlangıç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parametreleri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olarak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min_support</w:t>
      </w:r>
      <w:proofErr w:type="spellEnd"/>
      <w:r>
        <w:rPr>
          <w:rFonts w:ascii="Times New Roman" w:hAnsi="Times New Roman"/>
          <w:sz w:val="24"/>
        </w:rPr>
        <w:t xml:space="preserve">=0.02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min_confidence</w:t>
      </w:r>
      <w:proofErr w:type="spellEnd"/>
      <w:r>
        <w:rPr>
          <w:rFonts w:ascii="Times New Roman" w:hAnsi="Times New Roman"/>
          <w:sz w:val="24"/>
        </w:rPr>
        <w:t xml:space="preserve">=0.3 </w:t>
      </w:r>
      <w:proofErr w:type="spellStart"/>
      <w:r>
        <w:rPr>
          <w:rFonts w:ascii="Times New Roman" w:hAnsi="Times New Roman"/>
          <w:sz w:val="24"/>
        </w:rPr>
        <w:t>değerleri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kullanılmıştır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Eğer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parametrelerle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hiçbir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kural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çıkmazsa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min_support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otomatik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olarak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düşürülerek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yeniden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deneme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yapılmıştır</w:t>
      </w:r>
      <w:proofErr w:type="spellEnd"/>
      <w:r>
        <w:rPr>
          <w:rFonts w:ascii="Times New Roman" w:hAnsi="Times New Roman"/>
          <w:sz w:val="24"/>
        </w:rPr>
        <w:t>.</w:t>
      </w:r>
    </w:p>
    <w:p w14:paraId="49194C49" w14:textId="77777777" w:rsidR="00793C57" w:rsidRDefault="00000000">
      <w:pPr>
        <w:pStyle w:val="Heading2"/>
      </w:pPr>
      <w:r>
        <w:rPr>
          <w:color w:val="000000"/>
        </w:rPr>
        <w:t xml:space="preserve">3.6. </w:t>
      </w:r>
      <w:proofErr w:type="spellStart"/>
      <w:r>
        <w:rPr>
          <w:color w:val="000000"/>
        </w:rPr>
        <w:t>Birliktelik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Kurallarının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Çıkarılması</w:t>
      </w:r>
      <w:proofErr w:type="spellEnd"/>
    </w:p>
    <w:p w14:paraId="6A90721F" w14:textId="77777777" w:rsidR="00793C5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association_</w:t>
      </w:r>
      <w:proofErr w:type="gramStart"/>
      <w:r>
        <w:rPr>
          <w:rFonts w:ascii="Times New Roman" w:hAnsi="Times New Roman"/>
          <w:sz w:val="24"/>
        </w:rPr>
        <w:t>rules</w:t>
      </w:r>
      <w:proofErr w:type="spellEnd"/>
      <w:r>
        <w:rPr>
          <w:rFonts w:ascii="Times New Roman" w:hAnsi="Times New Roman"/>
          <w:sz w:val="24"/>
        </w:rPr>
        <w:t>(</w:t>
      </w:r>
      <w:proofErr w:type="gramEnd"/>
      <w:r>
        <w:rPr>
          <w:rFonts w:ascii="Times New Roman" w:hAnsi="Times New Roman"/>
          <w:sz w:val="24"/>
        </w:rPr>
        <w:t xml:space="preserve">) </w:t>
      </w:r>
      <w:proofErr w:type="spellStart"/>
      <w:r>
        <w:rPr>
          <w:rFonts w:ascii="Times New Roman" w:hAnsi="Times New Roman"/>
          <w:sz w:val="24"/>
        </w:rPr>
        <w:t>fonksiyonu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birliktelik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kuralları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oluşturulmuştur</w:t>
      </w:r>
      <w:proofErr w:type="spellEnd"/>
      <w:r>
        <w:rPr>
          <w:rFonts w:ascii="Times New Roman" w:hAnsi="Times New Roman"/>
          <w:sz w:val="24"/>
        </w:rPr>
        <w:t xml:space="preserve">. Her </w:t>
      </w:r>
      <w:proofErr w:type="spellStart"/>
      <w:r>
        <w:rPr>
          <w:rFonts w:ascii="Times New Roman" w:hAnsi="Times New Roman"/>
          <w:sz w:val="24"/>
        </w:rPr>
        <w:t>kural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için</w:t>
      </w:r>
      <w:proofErr w:type="spellEnd"/>
      <w:r>
        <w:rPr>
          <w:rFonts w:ascii="Times New Roman" w:hAnsi="Times New Roman"/>
          <w:sz w:val="24"/>
        </w:rPr>
        <w:t xml:space="preserve"> support, confidence, lift, leverage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conviction </w:t>
      </w:r>
      <w:proofErr w:type="spellStart"/>
      <w:r>
        <w:rPr>
          <w:rFonts w:ascii="Times New Roman" w:hAnsi="Times New Roman"/>
          <w:sz w:val="24"/>
        </w:rPr>
        <w:t>metrikleri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hesaplanmıştır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Kurallar</w:t>
      </w:r>
      <w:proofErr w:type="spellEnd"/>
      <w:r>
        <w:rPr>
          <w:rFonts w:ascii="Times New Roman" w:hAnsi="Times New Roman"/>
          <w:sz w:val="24"/>
        </w:rPr>
        <w:t xml:space="preserve"> lift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confidence </w:t>
      </w:r>
      <w:proofErr w:type="spellStart"/>
      <w:r>
        <w:rPr>
          <w:rFonts w:ascii="Times New Roman" w:hAnsi="Times New Roman"/>
          <w:sz w:val="24"/>
        </w:rPr>
        <w:t>değerlerine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göre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sıralanmış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güçlü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kurallar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ayrı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dosyaya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kaydedilmiştir</w:t>
      </w:r>
      <w:proofErr w:type="spellEnd"/>
      <w:r>
        <w:rPr>
          <w:rFonts w:ascii="Times New Roman" w:hAnsi="Times New Roman"/>
          <w:sz w:val="24"/>
        </w:rPr>
        <w:t>.</w:t>
      </w:r>
    </w:p>
    <w:p w14:paraId="4276F4CA" w14:textId="77777777" w:rsidR="00793C57" w:rsidRDefault="00000000">
      <w:pPr>
        <w:pStyle w:val="Heading2"/>
      </w:pPr>
      <w:r>
        <w:rPr>
          <w:color w:val="000000"/>
        </w:rPr>
        <w:lastRenderedPageBreak/>
        <w:t xml:space="preserve">3.7. </w:t>
      </w:r>
      <w:proofErr w:type="spellStart"/>
      <w:r>
        <w:rPr>
          <w:color w:val="000000"/>
        </w:rPr>
        <w:t>Streamlit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Arayüzü</w:t>
      </w:r>
      <w:proofErr w:type="spellEnd"/>
    </w:p>
    <w:p w14:paraId="6899C7F1" w14:textId="77777777" w:rsidR="00793C5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Streamlit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framework'ü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interaktif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</w:t>
      </w:r>
      <w:proofErr w:type="spellEnd"/>
      <w:r>
        <w:rPr>
          <w:rFonts w:ascii="Times New Roman" w:hAnsi="Times New Roman"/>
          <w:sz w:val="24"/>
        </w:rPr>
        <w:t xml:space="preserve"> web </w:t>
      </w:r>
      <w:proofErr w:type="spellStart"/>
      <w:r>
        <w:rPr>
          <w:rFonts w:ascii="Times New Roman" w:hAnsi="Times New Roman"/>
          <w:sz w:val="24"/>
        </w:rPr>
        <w:t>arayüzü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geliştirilmiştir</w:t>
      </w:r>
      <w:proofErr w:type="spellEnd"/>
      <w:r>
        <w:rPr>
          <w:rFonts w:ascii="Times New Roman" w:hAnsi="Times New Roman"/>
          <w:sz w:val="24"/>
        </w:rPr>
        <w:t xml:space="preserve">. Bu </w:t>
      </w:r>
      <w:proofErr w:type="spellStart"/>
      <w:r>
        <w:rPr>
          <w:rFonts w:ascii="Times New Roman" w:hAnsi="Times New Roman"/>
          <w:sz w:val="24"/>
        </w:rPr>
        <w:t>arayüzde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kullanıcı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ürün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seçtiğinde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birliktelik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kurallarına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dayalı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olarak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ilişkili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ürün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önerileri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gösterilmektedir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Ayrıca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seti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istatistikleri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güçlü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birliktelik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kuralları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tablosu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support-confidence-lift </w:t>
      </w:r>
      <w:proofErr w:type="spellStart"/>
      <w:r>
        <w:rPr>
          <w:rFonts w:ascii="Times New Roman" w:hAnsi="Times New Roman"/>
          <w:sz w:val="24"/>
        </w:rPr>
        <w:t>grafiği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arayüzde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sunulmaktadır</w:t>
      </w:r>
      <w:proofErr w:type="spellEnd"/>
      <w:r>
        <w:rPr>
          <w:rFonts w:ascii="Times New Roman" w:hAnsi="Times New Roman"/>
          <w:sz w:val="24"/>
        </w:rPr>
        <w:t>.</w:t>
      </w:r>
    </w:p>
    <w:p w14:paraId="6E984B3B" w14:textId="77777777" w:rsidR="00793C57" w:rsidRDefault="00000000">
      <w:r>
        <w:br w:type="page"/>
      </w:r>
    </w:p>
    <w:p w14:paraId="638AF8BD" w14:textId="77777777" w:rsidR="00793C57" w:rsidRDefault="00000000">
      <w:pPr>
        <w:pStyle w:val="Heading1"/>
      </w:pPr>
      <w:r>
        <w:rPr>
          <w:color w:val="000000"/>
        </w:rPr>
        <w:lastRenderedPageBreak/>
        <w:t xml:space="preserve">4. </w:t>
      </w:r>
      <w:proofErr w:type="spellStart"/>
      <w:r>
        <w:rPr>
          <w:color w:val="000000"/>
        </w:rPr>
        <w:t>Sonuç</w:t>
      </w:r>
      <w:proofErr w:type="spellEnd"/>
    </w:p>
    <w:p w14:paraId="6575507C" w14:textId="77777777" w:rsidR="00793C57" w:rsidRDefault="00000000">
      <w:pPr>
        <w:spacing w:after="120"/>
      </w:pPr>
      <w:r>
        <w:rPr>
          <w:rFonts w:ascii="Times New Roman" w:hAnsi="Times New Roman"/>
          <w:sz w:val="24"/>
        </w:rPr>
        <w:t xml:space="preserve">Bu </w:t>
      </w:r>
      <w:proofErr w:type="spellStart"/>
      <w:r>
        <w:rPr>
          <w:rFonts w:ascii="Times New Roman" w:hAnsi="Times New Roman"/>
          <w:sz w:val="24"/>
        </w:rPr>
        <w:t>çalışmada</w:t>
      </w:r>
      <w:proofErr w:type="spellEnd"/>
      <w:r>
        <w:rPr>
          <w:rFonts w:ascii="Times New Roman" w:hAnsi="Times New Roman"/>
          <w:sz w:val="24"/>
        </w:rPr>
        <w:t xml:space="preserve"> e-</w:t>
      </w:r>
      <w:proofErr w:type="spellStart"/>
      <w:r>
        <w:rPr>
          <w:rFonts w:ascii="Times New Roman" w:hAnsi="Times New Roman"/>
          <w:sz w:val="24"/>
        </w:rPr>
        <w:t>ticaret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sepet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verileri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üzerinde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Apriori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algoritması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uygulanarak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ürünler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arasındaki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birliktelik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kuralları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başarıyla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çıkarılmıştır</w:t>
      </w:r>
      <w:proofErr w:type="spellEnd"/>
      <w:r>
        <w:rPr>
          <w:rFonts w:ascii="Times New Roman" w:hAnsi="Times New Roman"/>
          <w:sz w:val="24"/>
        </w:rPr>
        <w:t xml:space="preserve">. Elde </w:t>
      </w:r>
      <w:proofErr w:type="spellStart"/>
      <w:r>
        <w:rPr>
          <w:rFonts w:ascii="Times New Roman" w:hAnsi="Times New Roman"/>
          <w:sz w:val="24"/>
        </w:rPr>
        <w:t>edilen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kurallar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müşterilerin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satın</w:t>
      </w:r>
      <w:proofErr w:type="spellEnd"/>
      <w:r>
        <w:rPr>
          <w:rFonts w:ascii="Times New Roman" w:hAnsi="Times New Roman"/>
          <w:sz w:val="24"/>
        </w:rPr>
        <w:t xml:space="preserve"> alma </w:t>
      </w:r>
      <w:proofErr w:type="spellStart"/>
      <w:r>
        <w:rPr>
          <w:rFonts w:ascii="Times New Roman" w:hAnsi="Times New Roman"/>
          <w:sz w:val="24"/>
        </w:rPr>
        <w:t>davranışlarındaki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örüntüleri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ortaya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koymaktadır</w:t>
      </w:r>
      <w:proofErr w:type="spellEnd"/>
      <w:r>
        <w:rPr>
          <w:rFonts w:ascii="Times New Roman" w:hAnsi="Times New Roman"/>
          <w:sz w:val="24"/>
        </w:rPr>
        <w:t>.</w:t>
      </w:r>
    </w:p>
    <w:p w14:paraId="609D9F7A" w14:textId="77777777" w:rsidR="00793C57" w:rsidRDefault="00000000">
      <w:pPr>
        <w:pStyle w:val="Heading2"/>
      </w:pPr>
      <w:r>
        <w:rPr>
          <w:color w:val="000000"/>
        </w:rPr>
        <w:t xml:space="preserve">En Güçlü 5 </w:t>
      </w:r>
      <w:proofErr w:type="spellStart"/>
      <w:r>
        <w:rPr>
          <w:color w:val="000000"/>
        </w:rPr>
        <w:t>Birliktelik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Kuralı</w:t>
      </w:r>
      <w:proofErr w:type="spellEnd"/>
      <w:r>
        <w:rPr>
          <w:color w:val="000000"/>
        </w:rPr>
        <w:t>: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793C57" w14:paraId="74C4C97D" w14:textId="77777777" w:rsidTr="00793C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14:paraId="19FC03E2" w14:textId="77777777" w:rsidR="00793C57" w:rsidRDefault="00000000">
            <w:r>
              <w:t>Antecedent</w:t>
            </w:r>
          </w:p>
        </w:tc>
        <w:tc>
          <w:tcPr>
            <w:tcW w:w="1824" w:type="dxa"/>
          </w:tcPr>
          <w:p w14:paraId="742DB28A" w14:textId="77777777" w:rsidR="00793C5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Consequent</w:t>
            </w:r>
          </w:p>
        </w:tc>
        <w:tc>
          <w:tcPr>
            <w:tcW w:w="1824" w:type="dxa"/>
          </w:tcPr>
          <w:p w14:paraId="1827563D" w14:textId="77777777" w:rsidR="00793C5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Support</w:t>
            </w:r>
          </w:p>
        </w:tc>
        <w:tc>
          <w:tcPr>
            <w:tcW w:w="1824" w:type="dxa"/>
          </w:tcPr>
          <w:p w14:paraId="3824309C" w14:textId="77777777" w:rsidR="00793C5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Confidence</w:t>
            </w:r>
          </w:p>
        </w:tc>
        <w:tc>
          <w:tcPr>
            <w:tcW w:w="1824" w:type="dxa"/>
          </w:tcPr>
          <w:p w14:paraId="5F69B154" w14:textId="77777777" w:rsidR="00793C5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Lift</w:t>
            </w:r>
          </w:p>
        </w:tc>
      </w:tr>
      <w:tr w:rsidR="00793C57" w14:paraId="344C0F28" w14:textId="77777777" w:rsidTr="00793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14:paraId="3C72C8C8" w14:textId="77777777" w:rsidR="00793C57" w:rsidRDefault="00000000">
            <w:r>
              <w:t>ROSES REGENCY TEACUP AND SAUCER, GREEN R</w:t>
            </w:r>
          </w:p>
        </w:tc>
        <w:tc>
          <w:tcPr>
            <w:tcW w:w="1824" w:type="dxa"/>
          </w:tcPr>
          <w:p w14:paraId="1A8D6A9D" w14:textId="77777777" w:rsidR="00793C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PINK REGENCY TEACUP AND SAUCER</w:t>
            </w:r>
          </w:p>
        </w:tc>
        <w:tc>
          <w:tcPr>
            <w:tcW w:w="1824" w:type="dxa"/>
          </w:tcPr>
          <w:p w14:paraId="3E3FC73A" w14:textId="77777777" w:rsidR="00793C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0.0273</w:t>
            </w:r>
          </w:p>
        </w:tc>
        <w:tc>
          <w:tcPr>
            <w:tcW w:w="1824" w:type="dxa"/>
          </w:tcPr>
          <w:p w14:paraId="2FCACCC5" w14:textId="77777777" w:rsidR="00793C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0.7057</w:t>
            </w:r>
          </w:p>
        </w:tc>
        <w:tc>
          <w:tcPr>
            <w:tcW w:w="1824" w:type="dxa"/>
          </w:tcPr>
          <w:p w14:paraId="121E6D19" w14:textId="77777777" w:rsidR="00793C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18.32</w:t>
            </w:r>
          </w:p>
        </w:tc>
      </w:tr>
      <w:tr w:rsidR="00793C57" w14:paraId="19D360A1" w14:textId="77777777" w:rsidTr="00793C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14:paraId="64EE3869" w14:textId="77777777" w:rsidR="00793C57" w:rsidRDefault="00000000">
            <w:r>
              <w:t>PINK REGENCY TEACUP AND SAUCER</w:t>
            </w:r>
          </w:p>
        </w:tc>
        <w:tc>
          <w:tcPr>
            <w:tcW w:w="1824" w:type="dxa"/>
          </w:tcPr>
          <w:p w14:paraId="21F70DE8" w14:textId="77777777" w:rsidR="00793C5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ROSES REGENCY TEACUP AND SAUCER, GREEN R</w:t>
            </w:r>
          </w:p>
        </w:tc>
        <w:tc>
          <w:tcPr>
            <w:tcW w:w="1824" w:type="dxa"/>
          </w:tcPr>
          <w:p w14:paraId="1DDD3721" w14:textId="77777777" w:rsidR="00793C5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0.0273</w:t>
            </w:r>
          </w:p>
        </w:tc>
        <w:tc>
          <w:tcPr>
            <w:tcW w:w="1824" w:type="dxa"/>
          </w:tcPr>
          <w:p w14:paraId="4A98A928" w14:textId="77777777" w:rsidR="00793C5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0.7076</w:t>
            </w:r>
          </w:p>
        </w:tc>
        <w:tc>
          <w:tcPr>
            <w:tcW w:w="1824" w:type="dxa"/>
          </w:tcPr>
          <w:p w14:paraId="5D9E37E6" w14:textId="77777777" w:rsidR="00793C5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18.32</w:t>
            </w:r>
          </w:p>
        </w:tc>
      </w:tr>
      <w:tr w:rsidR="00793C57" w14:paraId="5BE337D0" w14:textId="77777777" w:rsidTr="00793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14:paraId="5D2EAD72" w14:textId="77777777" w:rsidR="00793C57" w:rsidRDefault="00000000">
            <w:r>
              <w:t>PINK REGENCY TEACUP AND SAUCER, ROSES RE</w:t>
            </w:r>
          </w:p>
        </w:tc>
        <w:tc>
          <w:tcPr>
            <w:tcW w:w="1824" w:type="dxa"/>
          </w:tcPr>
          <w:p w14:paraId="62C0C7A7" w14:textId="77777777" w:rsidR="00793C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GREEN REGENCY TEACUP AND SAUCER</w:t>
            </w:r>
          </w:p>
        </w:tc>
        <w:tc>
          <w:tcPr>
            <w:tcW w:w="1824" w:type="dxa"/>
          </w:tcPr>
          <w:p w14:paraId="18B83853" w14:textId="77777777" w:rsidR="00793C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0.0273</w:t>
            </w:r>
          </w:p>
        </w:tc>
        <w:tc>
          <w:tcPr>
            <w:tcW w:w="1824" w:type="dxa"/>
          </w:tcPr>
          <w:p w14:paraId="6E5575C8" w14:textId="77777777" w:rsidR="00793C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0.9048</w:t>
            </w:r>
          </w:p>
        </w:tc>
        <w:tc>
          <w:tcPr>
            <w:tcW w:w="1824" w:type="dxa"/>
          </w:tcPr>
          <w:p w14:paraId="5F946B3F" w14:textId="77777777" w:rsidR="00793C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17.73</w:t>
            </w:r>
          </w:p>
        </w:tc>
      </w:tr>
      <w:tr w:rsidR="00793C57" w14:paraId="7FC85898" w14:textId="77777777" w:rsidTr="00793C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14:paraId="36E0FDEE" w14:textId="77777777" w:rsidR="00793C57" w:rsidRDefault="00000000">
            <w:r>
              <w:t>GREEN REGENCY TEACUP AND SAUCER</w:t>
            </w:r>
          </w:p>
        </w:tc>
        <w:tc>
          <w:tcPr>
            <w:tcW w:w="1824" w:type="dxa"/>
          </w:tcPr>
          <w:p w14:paraId="707A655B" w14:textId="77777777" w:rsidR="00793C5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PINK REGENCY TEACUP AND SAUCER, ROSES RE</w:t>
            </w:r>
          </w:p>
        </w:tc>
        <w:tc>
          <w:tcPr>
            <w:tcW w:w="1824" w:type="dxa"/>
          </w:tcPr>
          <w:p w14:paraId="228F425B" w14:textId="77777777" w:rsidR="00793C5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0.0273</w:t>
            </w:r>
          </w:p>
        </w:tc>
        <w:tc>
          <w:tcPr>
            <w:tcW w:w="1824" w:type="dxa"/>
          </w:tcPr>
          <w:p w14:paraId="6CF15EEB" w14:textId="77777777" w:rsidR="00793C5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0.5340</w:t>
            </w:r>
          </w:p>
        </w:tc>
        <w:tc>
          <w:tcPr>
            <w:tcW w:w="1824" w:type="dxa"/>
          </w:tcPr>
          <w:p w14:paraId="02D3509D" w14:textId="77777777" w:rsidR="00793C5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17.73</w:t>
            </w:r>
          </w:p>
        </w:tc>
      </w:tr>
      <w:tr w:rsidR="00793C57" w14:paraId="59BBF9E0" w14:textId="77777777" w:rsidTr="00793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14:paraId="43FBBCF3" w14:textId="77777777" w:rsidR="00793C57" w:rsidRDefault="00000000">
            <w:r>
              <w:t>PINK REGENCY TEACUP AND SAUCER</w:t>
            </w:r>
          </w:p>
        </w:tc>
        <w:tc>
          <w:tcPr>
            <w:tcW w:w="1824" w:type="dxa"/>
          </w:tcPr>
          <w:p w14:paraId="2B8C9F41" w14:textId="77777777" w:rsidR="00793C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GREEN REGENCY TEACUP AND SAUCER</w:t>
            </w:r>
          </w:p>
        </w:tc>
        <w:tc>
          <w:tcPr>
            <w:tcW w:w="1824" w:type="dxa"/>
          </w:tcPr>
          <w:p w14:paraId="4CC64672" w14:textId="77777777" w:rsidR="00793C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0.0318</w:t>
            </w:r>
          </w:p>
        </w:tc>
        <w:tc>
          <w:tcPr>
            <w:tcW w:w="1824" w:type="dxa"/>
          </w:tcPr>
          <w:p w14:paraId="6D896857" w14:textId="77777777" w:rsidR="00793C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0.8264</w:t>
            </w:r>
          </w:p>
        </w:tc>
        <w:tc>
          <w:tcPr>
            <w:tcW w:w="1824" w:type="dxa"/>
          </w:tcPr>
          <w:p w14:paraId="4B74C525" w14:textId="77777777" w:rsidR="00793C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16.19</w:t>
            </w:r>
          </w:p>
        </w:tc>
      </w:tr>
    </w:tbl>
    <w:p w14:paraId="1B6DF39F" w14:textId="77777777" w:rsidR="00793C57" w:rsidRDefault="00793C57"/>
    <w:p w14:paraId="6427EE28" w14:textId="77777777" w:rsidR="00793C5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Tablodaki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güçlü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kurala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göre</w:t>
      </w:r>
      <w:proofErr w:type="spellEnd"/>
      <w:r>
        <w:rPr>
          <w:rFonts w:ascii="Times New Roman" w:hAnsi="Times New Roman"/>
          <w:sz w:val="24"/>
        </w:rPr>
        <w:t xml:space="preserve">, 'ROSES REGENCY TEACUP AND SAUCER, GREEN REGENCY TEACUP AND SAUCER' </w:t>
      </w:r>
      <w:proofErr w:type="spellStart"/>
      <w:r>
        <w:rPr>
          <w:rFonts w:ascii="Times New Roman" w:hAnsi="Times New Roman"/>
          <w:sz w:val="24"/>
        </w:rPr>
        <w:t>ürününü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kullanıcıların</w:t>
      </w:r>
      <w:proofErr w:type="spellEnd"/>
      <w:r>
        <w:rPr>
          <w:rFonts w:ascii="Times New Roman" w:hAnsi="Times New Roman"/>
          <w:sz w:val="24"/>
        </w:rPr>
        <w:t xml:space="preserve"> 'PINK REGENCY TEACUP AND SAUCER' </w:t>
      </w:r>
      <w:proofErr w:type="spellStart"/>
      <w:r>
        <w:rPr>
          <w:rFonts w:ascii="Times New Roman" w:hAnsi="Times New Roman"/>
          <w:sz w:val="24"/>
        </w:rPr>
        <w:t>ürününü</w:t>
      </w:r>
      <w:proofErr w:type="spellEnd"/>
      <w:r>
        <w:rPr>
          <w:rFonts w:ascii="Times New Roman" w:hAnsi="Times New Roman"/>
          <w:sz w:val="24"/>
        </w:rPr>
        <w:t xml:space="preserve"> de alma </w:t>
      </w:r>
      <w:proofErr w:type="spellStart"/>
      <w:r>
        <w:rPr>
          <w:rFonts w:ascii="Times New Roman" w:hAnsi="Times New Roman"/>
          <w:sz w:val="24"/>
        </w:rPr>
        <w:t>eğilimi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yüksektir</w:t>
      </w:r>
      <w:proofErr w:type="spellEnd"/>
      <w:r>
        <w:rPr>
          <w:rFonts w:ascii="Times New Roman" w:hAnsi="Times New Roman"/>
          <w:sz w:val="24"/>
        </w:rPr>
        <w:t xml:space="preserve"> (confidence=0.71, lift=18.32).</w:t>
      </w:r>
    </w:p>
    <w:p w14:paraId="6AE854BD" w14:textId="77777777" w:rsidR="00793C57" w:rsidRDefault="00000000">
      <w:pPr>
        <w:spacing w:after="120"/>
      </w:pPr>
      <w:r>
        <w:rPr>
          <w:rFonts w:ascii="Times New Roman" w:hAnsi="Times New Roman"/>
          <w:sz w:val="24"/>
        </w:rPr>
        <w:t xml:space="preserve">Lift </w:t>
      </w:r>
      <w:proofErr w:type="spellStart"/>
      <w:r>
        <w:rPr>
          <w:rFonts w:ascii="Times New Roman" w:hAnsi="Times New Roman"/>
          <w:sz w:val="24"/>
        </w:rPr>
        <w:t>değerinin</w:t>
      </w:r>
      <w:proofErr w:type="spellEnd"/>
      <w:r>
        <w:rPr>
          <w:rFonts w:ascii="Times New Roman" w:hAnsi="Times New Roman"/>
          <w:sz w:val="24"/>
        </w:rPr>
        <w:t xml:space="preserve"> 1'den </w:t>
      </w:r>
      <w:proofErr w:type="spellStart"/>
      <w:r>
        <w:rPr>
          <w:rFonts w:ascii="Times New Roman" w:hAnsi="Times New Roman"/>
          <w:sz w:val="24"/>
        </w:rPr>
        <w:t>büyük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olması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iki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ürün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arasında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pozitif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ilişki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olduğunu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göstermektedir</w:t>
      </w:r>
      <w:proofErr w:type="spellEnd"/>
      <w:r>
        <w:rPr>
          <w:rFonts w:ascii="Times New Roman" w:hAnsi="Times New Roman"/>
          <w:sz w:val="24"/>
        </w:rPr>
        <w:t xml:space="preserve">. Bu durum, </w:t>
      </w:r>
      <w:proofErr w:type="spellStart"/>
      <w:r>
        <w:rPr>
          <w:rFonts w:ascii="Times New Roman" w:hAnsi="Times New Roman"/>
          <w:sz w:val="24"/>
        </w:rPr>
        <w:t>ürünlerin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rastgele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birliktelikten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daha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fazla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birlikte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satın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alındığını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ifade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eder</w:t>
      </w:r>
      <w:proofErr w:type="spellEnd"/>
      <w:r>
        <w:rPr>
          <w:rFonts w:ascii="Times New Roman" w:hAnsi="Times New Roman"/>
          <w:sz w:val="24"/>
        </w:rPr>
        <w:t xml:space="preserve">. Confidence </w:t>
      </w:r>
      <w:proofErr w:type="spellStart"/>
      <w:r>
        <w:rPr>
          <w:rFonts w:ascii="Times New Roman" w:hAnsi="Times New Roman"/>
          <w:sz w:val="24"/>
        </w:rPr>
        <w:t>değeri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ise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ürünü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müşterinin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diğer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ürünü</w:t>
      </w:r>
      <w:proofErr w:type="spellEnd"/>
      <w:r>
        <w:rPr>
          <w:rFonts w:ascii="Times New Roman" w:hAnsi="Times New Roman"/>
          <w:sz w:val="24"/>
        </w:rPr>
        <w:t xml:space="preserve"> de alma </w:t>
      </w:r>
      <w:proofErr w:type="spellStart"/>
      <w:r>
        <w:rPr>
          <w:rFonts w:ascii="Times New Roman" w:hAnsi="Times New Roman"/>
          <w:sz w:val="24"/>
        </w:rPr>
        <w:t>olasılığını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yansıtır</w:t>
      </w:r>
      <w:proofErr w:type="spellEnd"/>
      <w:r>
        <w:rPr>
          <w:rFonts w:ascii="Times New Roman" w:hAnsi="Times New Roman"/>
          <w:sz w:val="24"/>
        </w:rPr>
        <w:t>.</w:t>
      </w:r>
    </w:p>
    <w:p w14:paraId="3958613F" w14:textId="458173AA" w:rsidR="00793C57" w:rsidRDefault="00000000" w:rsidP="00B76D28">
      <w:pPr>
        <w:pStyle w:val="Heading2"/>
      </w:pPr>
      <w:proofErr w:type="spellStart"/>
      <w:r>
        <w:rPr>
          <w:color w:val="000000"/>
        </w:rPr>
        <w:t>Çalışmanın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Sınırlılıkları</w:t>
      </w:r>
      <w:proofErr w:type="spellEnd"/>
      <w:r>
        <w:rPr>
          <w:color w:val="000000"/>
        </w:rPr>
        <w:t>:</w:t>
      </w:r>
    </w:p>
    <w:p w14:paraId="0E977CA4" w14:textId="1394C171" w:rsidR="00793C57" w:rsidRDefault="00793C57" w:rsidP="00B76D28">
      <w:pPr>
        <w:pStyle w:val="ListBullet"/>
        <w:numPr>
          <w:ilvl w:val="0"/>
          <w:numId w:val="0"/>
        </w:numPr>
      </w:pPr>
    </w:p>
    <w:p w14:paraId="64954F61" w14:textId="77777777" w:rsidR="00793C57" w:rsidRDefault="00000000">
      <w:pPr>
        <w:pStyle w:val="ListBullet"/>
      </w:pPr>
      <w:r>
        <w:rPr>
          <w:rFonts w:ascii="Times New Roman" w:hAnsi="Times New Roman"/>
        </w:rPr>
        <w:t xml:space="preserve">Veri </w:t>
      </w:r>
      <w:proofErr w:type="spellStart"/>
      <w:r>
        <w:rPr>
          <w:rFonts w:ascii="Times New Roman" w:hAnsi="Times New Roman"/>
        </w:rPr>
        <w:t>seti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belirli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zaman </w:t>
      </w:r>
      <w:proofErr w:type="spellStart"/>
      <w:r>
        <w:rPr>
          <w:rFonts w:ascii="Times New Roman" w:hAnsi="Times New Roman"/>
        </w:rPr>
        <w:t>aralığını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kapsadığından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gerçek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zamanlı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satın</w:t>
      </w:r>
      <w:proofErr w:type="spellEnd"/>
      <w:r>
        <w:rPr>
          <w:rFonts w:ascii="Times New Roman" w:hAnsi="Times New Roman"/>
        </w:rPr>
        <w:t xml:space="preserve"> alma </w:t>
      </w:r>
      <w:proofErr w:type="spellStart"/>
      <w:r>
        <w:rPr>
          <w:rFonts w:ascii="Times New Roman" w:hAnsi="Times New Roman"/>
        </w:rPr>
        <w:t>davranışını</w:t>
      </w:r>
      <w:proofErr w:type="spellEnd"/>
      <w:r>
        <w:rPr>
          <w:rFonts w:ascii="Times New Roman" w:hAnsi="Times New Roman"/>
        </w:rPr>
        <w:t xml:space="preserve"> tam </w:t>
      </w:r>
      <w:proofErr w:type="spellStart"/>
      <w:r>
        <w:rPr>
          <w:rFonts w:ascii="Times New Roman" w:hAnsi="Times New Roman"/>
        </w:rPr>
        <w:t>olarak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temsil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etmeyebilir</w:t>
      </w:r>
      <w:proofErr w:type="spellEnd"/>
      <w:r>
        <w:rPr>
          <w:rFonts w:ascii="Times New Roman" w:hAnsi="Times New Roman"/>
        </w:rPr>
        <w:t>.</w:t>
      </w:r>
    </w:p>
    <w:p w14:paraId="4F133818" w14:textId="77777777" w:rsidR="00793C57" w:rsidRDefault="00000000">
      <w:pPr>
        <w:pStyle w:val="ListBullet"/>
      </w:pPr>
      <w:proofErr w:type="spellStart"/>
      <w:r>
        <w:rPr>
          <w:rFonts w:ascii="Times New Roman" w:hAnsi="Times New Roman"/>
        </w:rPr>
        <w:t>Apriori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algoritmasının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büyük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setlerinde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hesaplama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maliyeti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yüksek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olabilir</w:t>
      </w:r>
      <w:proofErr w:type="spellEnd"/>
      <w:r>
        <w:rPr>
          <w:rFonts w:ascii="Times New Roman" w:hAnsi="Times New Roman"/>
        </w:rPr>
        <w:t>.</w:t>
      </w:r>
    </w:p>
    <w:p w14:paraId="2F5BD43A" w14:textId="77777777" w:rsidR="00793C57" w:rsidRDefault="00000000">
      <w:r>
        <w:br w:type="page"/>
      </w:r>
    </w:p>
    <w:p w14:paraId="70E970EF" w14:textId="77777777" w:rsidR="00793C57" w:rsidRDefault="00000000">
      <w:pPr>
        <w:pStyle w:val="Heading1"/>
      </w:pPr>
      <w:r>
        <w:rPr>
          <w:color w:val="000000"/>
        </w:rPr>
        <w:lastRenderedPageBreak/>
        <w:t xml:space="preserve">5. </w:t>
      </w:r>
      <w:proofErr w:type="spellStart"/>
      <w:r>
        <w:rPr>
          <w:color w:val="000000"/>
        </w:rPr>
        <w:t>Kaynaklar</w:t>
      </w:r>
      <w:proofErr w:type="spellEnd"/>
    </w:p>
    <w:p w14:paraId="469E860C" w14:textId="77777777" w:rsidR="00793C57" w:rsidRDefault="00000000">
      <w:pPr>
        <w:spacing w:after="80"/>
      </w:pPr>
      <w:r>
        <w:rPr>
          <w:rFonts w:ascii="Times New Roman" w:hAnsi="Times New Roman"/>
        </w:rPr>
        <w:t>[1] Online Retail Dataset - UCI Machine Learning Repository / Kaggle. https://www.kaggle.com/datasets/vijayuv/onlineretail</w:t>
      </w:r>
    </w:p>
    <w:p w14:paraId="4A8952B3" w14:textId="77777777" w:rsidR="00793C57" w:rsidRDefault="00000000">
      <w:pPr>
        <w:spacing w:after="80"/>
      </w:pPr>
      <w:r>
        <w:rPr>
          <w:rFonts w:ascii="Times New Roman" w:hAnsi="Times New Roman"/>
        </w:rPr>
        <w:t>[2] Agrawal, R., &amp; Srikant, R. (1994). Fast algorithms for mining association rules. Proc. 20th Int. Conf. Very Large Data Bases (VLDB), 487-499.</w:t>
      </w:r>
    </w:p>
    <w:p w14:paraId="11367CCA" w14:textId="77777777" w:rsidR="00793C57" w:rsidRDefault="00000000">
      <w:pPr>
        <w:spacing w:after="80"/>
      </w:pPr>
      <w:r>
        <w:rPr>
          <w:rFonts w:ascii="Times New Roman" w:hAnsi="Times New Roman"/>
        </w:rPr>
        <w:t xml:space="preserve">[3] </w:t>
      </w:r>
      <w:proofErr w:type="spellStart"/>
      <w:r>
        <w:rPr>
          <w:rFonts w:ascii="Times New Roman" w:hAnsi="Times New Roman"/>
        </w:rPr>
        <w:t>mlxtend</w:t>
      </w:r>
      <w:proofErr w:type="spellEnd"/>
      <w:r>
        <w:rPr>
          <w:rFonts w:ascii="Times New Roman" w:hAnsi="Times New Roman"/>
        </w:rPr>
        <w:t xml:space="preserve"> Documentation. https://rasbt.github.io/mlxtend/</w:t>
      </w:r>
    </w:p>
    <w:p w14:paraId="725E0A1A" w14:textId="77777777" w:rsidR="00793C57" w:rsidRDefault="00000000">
      <w:pPr>
        <w:spacing w:after="80"/>
      </w:pPr>
      <w:r>
        <w:rPr>
          <w:rFonts w:ascii="Times New Roman" w:hAnsi="Times New Roman"/>
        </w:rPr>
        <w:t xml:space="preserve">[4] </w:t>
      </w:r>
      <w:proofErr w:type="gramStart"/>
      <w:r>
        <w:rPr>
          <w:rFonts w:ascii="Times New Roman" w:hAnsi="Times New Roman"/>
        </w:rPr>
        <w:t>pandas</w:t>
      </w:r>
      <w:proofErr w:type="gramEnd"/>
      <w:r>
        <w:rPr>
          <w:rFonts w:ascii="Times New Roman" w:hAnsi="Times New Roman"/>
        </w:rPr>
        <w:t xml:space="preserve"> Documentation. https://pandas.pydata.org/docs/</w:t>
      </w:r>
    </w:p>
    <w:p w14:paraId="1CB6748B" w14:textId="77777777" w:rsidR="00793C57" w:rsidRDefault="00000000">
      <w:pPr>
        <w:spacing w:after="80"/>
      </w:pPr>
      <w:r>
        <w:rPr>
          <w:rFonts w:ascii="Times New Roman" w:hAnsi="Times New Roman"/>
        </w:rPr>
        <w:t xml:space="preserve">[5] </w:t>
      </w:r>
      <w:proofErr w:type="spellStart"/>
      <w:r>
        <w:rPr>
          <w:rFonts w:ascii="Times New Roman" w:hAnsi="Times New Roman"/>
        </w:rPr>
        <w:t>Streamlit</w:t>
      </w:r>
      <w:proofErr w:type="spellEnd"/>
      <w:r>
        <w:rPr>
          <w:rFonts w:ascii="Times New Roman" w:hAnsi="Times New Roman"/>
        </w:rPr>
        <w:t xml:space="preserve"> Documentation. https://docs.streamlit.io/</w:t>
      </w:r>
    </w:p>
    <w:p w14:paraId="1EA1BDF5" w14:textId="77777777" w:rsidR="00793C57" w:rsidRDefault="00000000">
      <w:pPr>
        <w:spacing w:after="80"/>
      </w:pPr>
      <w:r>
        <w:rPr>
          <w:rFonts w:ascii="Times New Roman" w:hAnsi="Times New Roman"/>
        </w:rPr>
        <w:t>[6] Han, J., Kamber, M., &amp; Pei, J. (2011). Data Mining: Concepts and Techniques. 3rd Edition, Morgan Kaufmann.</w:t>
      </w:r>
    </w:p>
    <w:p w14:paraId="3E012217" w14:textId="77777777" w:rsidR="00793C57" w:rsidRDefault="00000000">
      <w:r>
        <w:br w:type="page"/>
      </w:r>
    </w:p>
    <w:p w14:paraId="4C85AE23" w14:textId="77777777" w:rsidR="00793C57" w:rsidRDefault="00000000">
      <w:pPr>
        <w:pStyle w:val="Heading1"/>
      </w:pPr>
      <w:r>
        <w:rPr>
          <w:color w:val="000000"/>
        </w:rPr>
        <w:lastRenderedPageBreak/>
        <w:t xml:space="preserve">Ek: Support-Confidence-Lift </w:t>
      </w:r>
      <w:proofErr w:type="spellStart"/>
      <w:r>
        <w:rPr>
          <w:color w:val="000000"/>
        </w:rPr>
        <w:t>Grafiği</w:t>
      </w:r>
      <w:proofErr w:type="spellEnd"/>
    </w:p>
    <w:p w14:paraId="3F765021" w14:textId="77777777" w:rsidR="00793C57" w:rsidRDefault="00000000">
      <w:r>
        <w:rPr>
          <w:noProof/>
        </w:rPr>
        <w:drawing>
          <wp:inline distT="0" distB="0" distL="0" distR="0" wp14:anchorId="38ECCC8B" wp14:editId="6F6FC011">
            <wp:extent cx="5486400" cy="23223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port_confidence_lift_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3C57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4785947">
    <w:abstractNumId w:val="8"/>
  </w:num>
  <w:num w:numId="2" w16cid:durableId="1139809839">
    <w:abstractNumId w:val="6"/>
  </w:num>
  <w:num w:numId="3" w16cid:durableId="1912622117">
    <w:abstractNumId w:val="5"/>
  </w:num>
  <w:num w:numId="4" w16cid:durableId="413404787">
    <w:abstractNumId w:val="4"/>
  </w:num>
  <w:num w:numId="5" w16cid:durableId="831675304">
    <w:abstractNumId w:val="7"/>
  </w:num>
  <w:num w:numId="6" w16cid:durableId="1031759358">
    <w:abstractNumId w:val="3"/>
  </w:num>
  <w:num w:numId="7" w16cid:durableId="1970164400">
    <w:abstractNumId w:val="2"/>
  </w:num>
  <w:num w:numId="8" w16cid:durableId="463350625">
    <w:abstractNumId w:val="1"/>
  </w:num>
  <w:num w:numId="9" w16cid:durableId="1038506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D3D"/>
    <w:rsid w:val="00034616"/>
    <w:rsid w:val="0006063C"/>
    <w:rsid w:val="0015074B"/>
    <w:rsid w:val="0029639D"/>
    <w:rsid w:val="00326F90"/>
    <w:rsid w:val="00793C57"/>
    <w:rsid w:val="00AA1D8D"/>
    <w:rsid w:val="00B47730"/>
    <w:rsid w:val="00B76D28"/>
    <w:rsid w:val="00CB0664"/>
    <w:rsid w:val="00D478B2"/>
    <w:rsid w:val="00FC19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F4413E"/>
  <w14:defaultImageDpi w14:val="300"/>
  <w15:docId w15:val="{31DF899C-7A39-4951-BCBB-8A6AA6340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1072</Words>
  <Characters>6115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furkan durceylan</cp:lastModifiedBy>
  <cp:revision>4</cp:revision>
  <dcterms:created xsi:type="dcterms:W3CDTF">2013-12-23T23:15:00Z</dcterms:created>
  <dcterms:modified xsi:type="dcterms:W3CDTF">2026-06-30T08:47:00Z</dcterms:modified>
  <cp:category/>
</cp:coreProperties>
</file>